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A0030" w14:textId="77777777" w:rsidR="00726564" w:rsidRDefault="00726564">
      <w:pPr>
        <w:spacing w:after="0"/>
      </w:pPr>
    </w:p>
    <w:p w14:paraId="1FC5ECEF" w14:textId="77777777" w:rsidR="00726564" w:rsidRDefault="00726564">
      <w:pPr>
        <w:spacing w:after="0"/>
      </w:pPr>
    </w:p>
    <w:p w14:paraId="071F48D8" w14:textId="77777777" w:rsidR="00726564" w:rsidRDefault="00000000">
      <w:pPr>
        <w:spacing w:after="360"/>
        <w:jc w:val="center"/>
      </w:pPr>
      <w:r>
        <w:rPr>
          <w:b/>
          <w:color w:val="C4A35A"/>
          <w:sz w:val="22"/>
        </w:rPr>
        <w:t>CONFIDENTIAL — VENDOR RESTRICTED</w:t>
      </w:r>
    </w:p>
    <w:p w14:paraId="563A4CE6" w14:textId="77777777" w:rsidR="00726564" w:rsidRDefault="00000000">
      <w:pPr>
        <w:spacing w:after="80"/>
        <w:jc w:val="center"/>
      </w:pPr>
      <w:r>
        <w:rPr>
          <w:b/>
          <w:color w:val="0B2545"/>
          <w:sz w:val="52"/>
        </w:rPr>
        <w:t>NILAM Field Hardware Device</w:t>
      </w:r>
    </w:p>
    <w:p w14:paraId="15A509DF" w14:textId="77777777" w:rsidR="00726564" w:rsidRDefault="00000000">
      <w:pPr>
        <w:spacing w:after="280"/>
        <w:jc w:val="center"/>
      </w:pPr>
      <w:r>
        <w:rPr>
          <w:b/>
          <w:color w:val="0B2545"/>
          <w:sz w:val="36"/>
        </w:rPr>
        <w:t>Technical Requirements Specification</w:t>
      </w:r>
    </w:p>
    <w:p w14:paraId="77785C37" w14:textId="77777777" w:rsidR="00726564" w:rsidRDefault="00000000">
      <w:pPr>
        <w:spacing w:after="560"/>
        <w:jc w:val="center"/>
      </w:pPr>
      <w:r>
        <w:rPr>
          <w:color w:val="475569"/>
          <w:sz w:val="24"/>
        </w:rPr>
        <w:t>Hardware Interface &amp; Responsibility Spec for OEM / Device Manufacturer</w:t>
      </w:r>
    </w:p>
    <w:p w14:paraId="5F76B0A0" w14:textId="77777777" w:rsidR="00726564" w:rsidRDefault="00000000">
      <w:pPr>
        <w:jc w:val="center"/>
      </w:pPr>
      <w:r>
        <w:t>Document Type: Requirements Specification (Draft)</w:t>
      </w:r>
    </w:p>
    <w:p w14:paraId="6762D3B2" w14:textId="77777777" w:rsidR="00726564" w:rsidRDefault="00000000">
      <w:pPr>
        <w:jc w:val="center"/>
      </w:pPr>
      <w:r>
        <w:t>Version: 1.0</w:t>
      </w:r>
    </w:p>
    <w:p w14:paraId="5560513E" w14:textId="77777777" w:rsidR="00726564" w:rsidRDefault="00000000">
      <w:pPr>
        <w:jc w:val="center"/>
      </w:pPr>
      <w:r>
        <w:t>Date: 2026-07-08</w:t>
      </w:r>
    </w:p>
    <w:p w14:paraId="6B19A1D8" w14:textId="77777777" w:rsidR="00726564" w:rsidRDefault="00000000">
      <w:pPr>
        <w:spacing w:after="440"/>
        <w:jc w:val="center"/>
      </w:pPr>
      <w:r>
        <w:t>Classification: Confidential — Vendor Restricted</w:t>
      </w:r>
    </w:p>
    <w:p w14:paraId="5162D201" w14:textId="77777777" w:rsidR="00726564" w:rsidRDefault="00000000">
      <w:pPr>
        <w:jc w:val="center"/>
      </w:pPr>
      <w:r>
        <w:t>Prepared for: Hardware OEM / Device Manufacturer</w:t>
      </w:r>
    </w:p>
    <w:p w14:paraId="571F57FD" w14:textId="77777777" w:rsidR="00726564" w:rsidRDefault="00000000">
      <w:pPr>
        <w:jc w:val="center"/>
      </w:pPr>
      <w:r>
        <w:t>Prepared by: Software / Platform Team</w:t>
      </w:r>
    </w:p>
    <w:p w14:paraId="687F66C4" w14:textId="77777777" w:rsidR="00726564" w:rsidRDefault="00000000">
      <w:pPr>
        <w:spacing w:after="560"/>
        <w:jc w:val="center"/>
      </w:pPr>
      <w:r>
        <w:rPr>
          <w:i/>
          <w:color w:val="475569"/>
        </w:rPr>
        <w:t>(DoSLR WebGIS / GeoNilam / NILAM mobile field context)</w:t>
      </w:r>
    </w:p>
    <w:p w14:paraId="7A964F95" w14:textId="77777777" w:rsidR="00726564" w:rsidRDefault="00000000">
      <w:pPr>
        <w:spacing w:after="360"/>
        <w:jc w:val="center"/>
      </w:pPr>
      <w:r>
        <w:rPr>
          <w:color w:val="475569"/>
          <w:sz w:val="18"/>
        </w:rPr>
        <w:t>This document defines roles, interfaces, latency, offline behaviour, use cases, and acceptance criteria for a hardware mediation device between the NILAM mobile field application and DGPS rover instruments. It is a V1.0 draft for vendor technical response and does not constitute a binding procurement contract or legal warranty statement.</w:t>
      </w:r>
    </w:p>
    <w:p w14:paraId="7377F3EC" w14:textId="77777777" w:rsidR="00726564" w:rsidRDefault="00000000">
      <w:r>
        <w:rPr>
          <w:b/>
          <w:color w:val="0B2545"/>
          <w:sz w:val="24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26564" w14:paraId="044C3EEA" w14:textId="77777777">
        <w:trPr>
          <w:jc w:val="center"/>
        </w:trPr>
        <w:tc>
          <w:tcPr>
            <w:tcW w:w="1994" w:type="dxa"/>
            <w:shd w:val="clear" w:color="auto" w:fill="0B2545"/>
          </w:tcPr>
          <w:p w14:paraId="5BD59B0B" w14:textId="77777777" w:rsidR="00726564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994" w:type="dxa"/>
            <w:shd w:val="clear" w:color="auto" w:fill="0B2545"/>
          </w:tcPr>
          <w:p w14:paraId="2CA9EE02" w14:textId="77777777" w:rsidR="00726564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994" w:type="dxa"/>
            <w:shd w:val="clear" w:color="auto" w:fill="0B2545"/>
          </w:tcPr>
          <w:p w14:paraId="0E1C839E" w14:textId="77777777" w:rsidR="00726564" w:rsidRDefault="00000000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1994" w:type="dxa"/>
            <w:shd w:val="clear" w:color="auto" w:fill="0B2545"/>
          </w:tcPr>
          <w:p w14:paraId="76F20369" w14:textId="77777777" w:rsidR="00726564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994" w:type="dxa"/>
            <w:shd w:val="clear" w:color="auto" w:fill="0B2545"/>
          </w:tcPr>
          <w:p w14:paraId="3D79CA22" w14:textId="77777777" w:rsidR="00726564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6564" w14:paraId="4BB19F42" w14:textId="77777777">
        <w:trPr>
          <w:jc w:val="center"/>
        </w:trPr>
        <w:tc>
          <w:tcPr>
            <w:tcW w:w="1994" w:type="dxa"/>
          </w:tcPr>
          <w:p w14:paraId="7C165233" w14:textId="77777777" w:rsidR="00726564" w:rsidRDefault="00000000">
            <w:r>
              <w:rPr>
                <w:sz w:val="18"/>
              </w:rPr>
              <w:t>0.9</w:t>
            </w:r>
          </w:p>
        </w:tc>
        <w:tc>
          <w:tcPr>
            <w:tcW w:w="1994" w:type="dxa"/>
          </w:tcPr>
          <w:p w14:paraId="7F5C5B65" w14:textId="77777777" w:rsidR="00726564" w:rsidRDefault="00000000">
            <w:r>
              <w:rPr>
                <w:sz w:val="18"/>
              </w:rPr>
              <w:t>2026-07-01</w:t>
            </w:r>
          </w:p>
        </w:tc>
        <w:tc>
          <w:tcPr>
            <w:tcW w:w="1994" w:type="dxa"/>
          </w:tcPr>
          <w:p w14:paraId="152B2F0D" w14:textId="77777777" w:rsidR="00726564" w:rsidRDefault="00000000">
            <w:r>
              <w:rPr>
                <w:sz w:val="18"/>
              </w:rPr>
              <w:t>Platform Team</w:t>
            </w:r>
          </w:p>
        </w:tc>
        <w:tc>
          <w:tcPr>
            <w:tcW w:w="1994" w:type="dxa"/>
          </w:tcPr>
          <w:p w14:paraId="34B8B4DB" w14:textId="77777777" w:rsidR="00726564" w:rsidRDefault="00000000">
            <w:r>
              <w:rPr>
                <w:sz w:val="18"/>
              </w:rPr>
              <w:t>Internal draft</w:t>
            </w:r>
          </w:p>
        </w:tc>
        <w:tc>
          <w:tcPr>
            <w:tcW w:w="1994" w:type="dxa"/>
          </w:tcPr>
          <w:p w14:paraId="2CFEF2B4" w14:textId="77777777" w:rsidR="00726564" w:rsidRDefault="00000000">
            <w:r>
              <w:rPr>
                <w:sz w:val="18"/>
              </w:rPr>
              <w:t>Screen inventory from mobile prototype</w:t>
            </w:r>
          </w:p>
        </w:tc>
      </w:tr>
      <w:tr w:rsidR="00726564" w14:paraId="0075856E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783785D5" w14:textId="77777777" w:rsidR="00726564" w:rsidRDefault="00000000">
            <w:r>
              <w:rPr>
                <w:sz w:val="18"/>
              </w:rPr>
              <w:t>1.0</w:t>
            </w:r>
          </w:p>
        </w:tc>
        <w:tc>
          <w:tcPr>
            <w:tcW w:w="1994" w:type="dxa"/>
            <w:shd w:val="clear" w:color="auto" w:fill="F1F5F9"/>
          </w:tcPr>
          <w:p w14:paraId="05163AF0" w14:textId="77777777" w:rsidR="00726564" w:rsidRDefault="00000000">
            <w:r>
              <w:rPr>
                <w:sz w:val="18"/>
              </w:rPr>
              <w:t>2026-07-08</w:t>
            </w:r>
          </w:p>
        </w:tc>
        <w:tc>
          <w:tcPr>
            <w:tcW w:w="1994" w:type="dxa"/>
            <w:shd w:val="clear" w:color="auto" w:fill="F1F5F9"/>
          </w:tcPr>
          <w:p w14:paraId="40DFB4B9" w14:textId="77777777" w:rsidR="00726564" w:rsidRDefault="00000000">
            <w:r>
              <w:rPr>
                <w:sz w:val="18"/>
              </w:rPr>
              <w:t>Platform Team</w:t>
            </w:r>
          </w:p>
        </w:tc>
        <w:tc>
          <w:tcPr>
            <w:tcW w:w="1994" w:type="dxa"/>
            <w:shd w:val="clear" w:color="auto" w:fill="F1F5F9"/>
          </w:tcPr>
          <w:p w14:paraId="6124E523" w14:textId="77777777" w:rsidR="00726564" w:rsidRDefault="00000000">
            <w:r>
              <w:rPr>
                <w:sz w:val="18"/>
              </w:rPr>
              <w:t>Vendor draft</w:t>
            </w:r>
          </w:p>
        </w:tc>
        <w:tc>
          <w:tcPr>
            <w:tcW w:w="1994" w:type="dxa"/>
            <w:shd w:val="clear" w:color="auto" w:fill="F1F5F9"/>
          </w:tcPr>
          <w:p w14:paraId="5F7757F0" w14:textId="77777777" w:rsidR="00726564" w:rsidRDefault="00000000">
            <w:r>
              <w:rPr>
                <w:sz w:val="18"/>
              </w:rPr>
              <w:t>Full TRS for OEM response</w:t>
            </w:r>
          </w:p>
        </w:tc>
      </w:tr>
    </w:tbl>
    <w:p w14:paraId="378C8E60" w14:textId="77777777" w:rsidR="00726564" w:rsidRDefault="00726564"/>
    <w:p w14:paraId="263EC24F" w14:textId="77777777" w:rsidR="00726564" w:rsidRDefault="00000000">
      <w:r>
        <w:br w:type="page"/>
      </w:r>
    </w:p>
    <w:p w14:paraId="50B10FF0" w14:textId="77777777" w:rsidR="00726564" w:rsidRDefault="00000000">
      <w:pPr>
        <w:pStyle w:val="Heading1"/>
      </w:pPr>
      <w:r>
        <w:lastRenderedPageBreak/>
        <w:t>Table of Contents</w:t>
      </w:r>
    </w:p>
    <w:p w14:paraId="33BD4FB7" w14:textId="77777777" w:rsidR="00726564" w:rsidRDefault="00000000">
      <w:r>
        <w:rPr>
          <w:i/>
          <w:color w:val="475569"/>
        </w:rPr>
        <w:t>Sections are numbered 1–14 with Appendices A–B. Figures and tables are referenced inline. Update automated TOC fields in Microsoft Word if desired (References → Table of Contents).</w:t>
      </w:r>
    </w:p>
    <w:p w14:paraId="00A7FE0B" w14:textId="77777777" w:rsidR="00726564" w:rsidRDefault="00000000">
      <w:pPr>
        <w:spacing w:after="40"/>
      </w:pPr>
      <w:r>
        <w:t>1. Executive Summary</w:t>
      </w:r>
    </w:p>
    <w:p w14:paraId="47C9A850" w14:textId="77777777" w:rsidR="00726564" w:rsidRDefault="00000000">
      <w:pPr>
        <w:spacing w:after="40"/>
      </w:pPr>
      <w:r>
        <w:t>2. Scope &amp; Non-Goals</w:t>
      </w:r>
    </w:p>
    <w:p w14:paraId="1E4AE75F" w14:textId="77777777" w:rsidR="00726564" w:rsidRDefault="00000000">
      <w:pPr>
        <w:spacing w:after="40"/>
      </w:pPr>
      <w:r>
        <w:t>3. System Architecture</w:t>
      </w:r>
    </w:p>
    <w:p w14:paraId="3A9AF271" w14:textId="77777777" w:rsidR="00726564" w:rsidRDefault="00000000">
      <w:pPr>
        <w:spacing w:after="40"/>
      </w:pPr>
      <w:r>
        <w:t>4. Roles &amp; Responsibilities (RACI)</w:t>
      </w:r>
    </w:p>
    <w:p w14:paraId="6553A51A" w14:textId="77777777" w:rsidR="00726564" w:rsidRDefault="00000000">
      <w:pPr>
        <w:spacing w:after="40"/>
      </w:pPr>
      <w:r>
        <w:t>5. Functional Requirements</w:t>
      </w:r>
    </w:p>
    <w:p w14:paraId="54F1BE4C" w14:textId="77777777" w:rsidR="00726564" w:rsidRDefault="00000000">
      <w:pPr>
        <w:spacing w:after="40"/>
      </w:pPr>
      <w:r>
        <w:t>6. Non-Functional Requirements</w:t>
      </w:r>
    </w:p>
    <w:p w14:paraId="591E3A02" w14:textId="77777777" w:rsidR="00726564" w:rsidRDefault="00000000">
      <w:pPr>
        <w:spacing w:after="40"/>
      </w:pPr>
      <w:r>
        <w:t>7. Interfaces &amp; Protocols</w:t>
      </w:r>
    </w:p>
    <w:p w14:paraId="77A434BE" w14:textId="77777777" w:rsidR="00726564" w:rsidRDefault="00000000">
      <w:pPr>
        <w:spacing w:after="40"/>
      </w:pPr>
      <w:r>
        <w:t>8. Data Model</w:t>
      </w:r>
    </w:p>
    <w:p w14:paraId="71884AF1" w14:textId="77777777" w:rsidR="00726564" w:rsidRDefault="00000000">
      <w:pPr>
        <w:spacing w:after="40"/>
      </w:pPr>
      <w:r>
        <w:t>9. Use Cases &amp; Scenarios</w:t>
      </w:r>
    </w:p>
    <w:p w14:paraId="14AFEB60" w14:textId="77777777" w:rsidR="00726564" w:rsidRDefault="00000000">
      <w:pPr>
        <w:spacing w:after="40"/>
      </w:pPr>
      <w:r>
        <w:t>10. Workflow Charts</w:t>
      </w:r>
    </w:p>
    <w:p w14:paraId="3BE5840A" w14:textId="77777777" w:rsidR="00726564" w:rsidRDefault="00000000">
      <w:pPr>
        <w:spacing w:after="40"/>
      </w:pPr>
      <w:r>
        <w:t>11. Acceptance Test Plan</w:t>
      </w:r>
    </w:p>
    <w:p w14:paraId="6F073604" w14:textId="77777777" w:rsidR="00726564" w:rsidRDefault="00000000">
      <w:pPr>
        <w:spacing w:after="40"/>
      </w:pPr>
      <w:r>
        <w:t>12. Deliverables from Hardware Vendor</w:t>
      </w:r>
    </w:p>
    <w:p w14:paraId="02B0351D" w14:textId="77777777" w:rsidR="00726564" w:rsidRDefault="00000000">
      <w:pPr>
        <w:spacing w:after="40"/>
      </w:pPr>
      <w:r>
        <w:t>13. Open Questions / Assumptions</w:t>
      </w:r>
    </w:p>
    <w:p w14:paraId="3CF23E2D" w14:textId="77777777" w:rsidR="00726564" w:rsidRDefault="00000000">
      <w:pPr>
        <w:spacing w:after="40"/>
      </w:pPr>
      <w:r>
        <w:t>14. Glossary</w:t>
      </w:r>
    </w:p>
    <w:p w14:paraId="3448175F" w14:textId="77777777" w:rsidR="00726564" w:rsidRDefault="00000000">
      <w:pPr>
        <w:spacing w:after="40"/>
      </w:pPr>
      <w:r>
        <w:t>Appendix A — Mapping to NILAM Mobile Screens</w:t>
      </w:r>
    </w:p>
    <w:p w14:paraId="4CB56BE1" w14:textId="77777777" w:rsidR="00726564" w:rsidRDefault="00000000">
      <w:pPr>
        <w:spacing w:after="40"/>
      </w:pPr>
      <w:r>
        <w:t>Appendix B — Attribute Dictionary</w:t>
      </w:r>
    </w:p>
    <w:p w14:paraId="66F884CE" w14:textId="77777777" w:rsidR="00726564" w:rsidRDefault="00000000">
      <w:r>
        <w:br w:type="page"/>
      </w:r>
    </w:p>
    <w:p w14:paraId="670BCC84" w14:textId="77777777" w:rsidR="00726564" w:rsidRDefault="00000000">
      <w:pPr>
        <w:pStyle w:val="Heading1"/>
      </w:pPr>
      <w:r>
        <w:lastRenderedPageBreak/>
        <w:t>1. Executive Summary</w:t>
      </w:r>
    </w:p>
    <w:p w14:paraId="4AB1E38E" w14:textId="77777777" w:rsidR="00726564" w:rsidRDefault="00000000">
      <w:r>
        <w:t>NILAM field operations require centimetre-to-decimetre accurate cadastral control-point collection using Differential GPS (DGPS) / Real-Time Kinematic (RTK) instruments, resilient offline survey packets, and transparent compliance evidence that a surveyor followed (or justifiably diverged from) a proposed field path. The NILAM mobile application — presently demonstrated as a web PhoneFrame prototype within the DoSLR WebGIS platform — owns surveyor UX, packet lifecycle, DPR reporting, emergency alerting, and backend synchronisation.</w:t>
      </w:r>
    </w:p>
    <w:p w14:paraId="2573A53D" w14:textId="77777777" w:rsidR="00726564" w:rsidRDefault="00000000">
      <w:r>
        <w:t>The hardware mediation device specified herein sits between the mobile application and the DGPS rover (and, where applicable, base / NTRIP correction sources). Software configures the rover through the phone; the device executes transport, protocol adaptation, durable offline storage of GNSS epochs and track samples, and deterministic acknowledgement of capture and sync operations.</w:t>
      </w:r>
    </w:p>
    <w:p w14:paraId="6096E927" w14:textId="77777777" w:rsidR="00726564" w:rsidRDefault="00000000">
      <w:pPr>
        <w:spacing w:after="40"/>
      </w:pPr>
      <w:r>
        <w:rPr>
          <w:b/>
        </w:rPr>
        <w:t>Business outcomes enabled by compliant hardware:</w:t>
      </w:r>
    </w:p>
    <w:p w14:paraId="187B6EC3" w14:textId="77777777" w:rsidR="00726564" w:rsidRDefault="00000000">
      <w:pPr>
        <w:pStyle w:val="ListBullet"/>
        <w:ind w:left="283"/>
      </w:pPr>
      <w:r>
        <w:t>Reliable live telemetry for the six on-screen GNSS boxes: Latitude, Longitude, Accuracy (m), Satellite Count, HDOP, VDOP.</w:t>
      </w:r>
    </w:p>
    <w:p w14:paraId="5254F067" w14:textId="77777777" w:rsidR="00726564" w:rsidRDefault="00000000">
      <w:pPr>
        <w:pStyle w:val="ListBullet"/>
        <w:ind w:left="283"/>
      </w:pPr>
      <w:r>
        <w:t>Editable Point ID (illustrative pattern GCP-KHT-##) stamped into each captured control point before commit.</w:t>
      </w:r>
    </w:p>
    <w:p w14:paraId="1F9776C9" w14:textId="77777777" w:rsidR="00726564" w:rsidRDefault="00000000">
      <w:pPr>
        <w:pStyle w:val="ListBullet"/>
        <w:ind w:left="283"/>
      </w:pPr>
      <w:r>
        <w:t>Offline durability for village packets such as pkt-khutal-042 (Khutal) and pkt-khutal-011 (Khutal Bangla).</w:t>
      </w:r>
    </w:p>
    <w:p w14:paraId="10B4CEEB" w14:textId="77777777" w:rsidR="00726564" w:rsidRDefault="00000000">
      <w:pPr>
        <w:pStyle w:val="ListBullet"/>
        <w:ind w:left="283"/>
      </w:pPr>
      <w:r>
        <w:t>Actual path logging with direction and timestamp to support Proposed (blue dashed) vs Actual (orange) map storytelling.</w:t>
      </w:r>
    </w:p>
    <w:p w14:paraId="0372D54E" w14:textId="77777777" w:rsidR="00726564" w:rsidRDefault="00000000">
      <w:pPr>
        <w:pStyle w:val="ListBullet"/>
        <w:ind w:left="283"/>
      </w:pPr>
      <w:r>
        <w:t>Pass-through of Rover Settings and guarded App Settings (API URL, bearer token) without exposing instrument vendor lock-in to the app layer.</w:t>
      </w:r>
    </w:p>
    <w:p w14:paraId="676DD332" w14:textId="77777777" w:rsidR="00726564" w:rsidRDefault="00000000">
      <w:r>
        <w:t>Illustrative demo values used throughout (labelled demo / illustrative where relevant): surveyor K. Murugesan (TN-SRV-1042); rover Trimble R12 · Bluetooth name TRMBLE_R12_88421; live Lat 19.29352 / Lng 73.52641 / Accuracy 0.09 m / 14 satellites / HDOP 0.8 / VDOP 1.2; API base https://api.nilam.tn.gov.in/v2/field; NILAM Mobile v2.4.1.</w:t>
      </w:r>
    </w:p>
    <w:p w14:paraId="7B4C1867" w14:textId="77777777" w:rsidR="00726564" w:rsidRDefault="00000000">
      <w:pPr>
        <w:pStyle w:val="Heading1"/>
      </w:pPr>
      <w:r>
        <w:t>2. Scope &amp; Non-Goals</w:t>
      </w:r>
    </w:p>
    <w:p w14:paraId="31510F32" w14:textId="77777777" w:rsidR="00726564" w:rsidRDefault="00000000">
      <w:pPr>
        <w:pStyle w:val="Heading2"/>
      </w:pPr>
      <w:r>
        <w:t>2.1 In Scope (Hardware Vendor)</w:t>
      </w:r>
    </w:p>
    <w:p w14:paraId="0DC0BAAC" w14:textId="77777777" w:rsidR="00726564" w:rsidRDefault="00000000">
      <w:pPr>
        <w:pStyle w:val="ListBullet"/>
        <w:ind w:left="283"/>
      </w:pPr>
      <w:r>
        <w:t>Physical device design suitable for Tamil Nadu / Puducherry / Karaikal field conditions.</w:t>
      </w:r>
    </w:p>
    <w:p w14:paraId="35C6133B" w14:textId="77777777" w:rsidR="00726564" w:rsidRDefault="00000000">
      <w:pPr>
        <w:pStyle w:val="ListBullet"/>
        <w:ind w:left="283"/>
      </w:pPr>
      <w:r>
        <w:t>Wireless and/or wired bridging: BLE 5.x (preferred), USB-C serial, optional Wi-Fi AP / client.</w:t>
      </w:r>
    </w:p>
    <w:p w14:paraId="0ADC817F" w14:textId="77777777" w:rsidR="00726564" w:rsidRDefault="00000000">
      <w:pPr>
        <w:pStyle w:val="ListBullet"/>
        <w:ind w:left="283"/>
      </w:pPr>
      <w:r>
        <w:t>Protocol adapters for NMEA 0183, RTCM 3.x, and extensible proprietary receiver SDKs.</w:t>
      </w:r>
    </w:p>
    <w:p w14:paraId="4860AE6B" w14:textId="77777777" w:rsidR="00726564" w:rsidRDefault="00000000">
      <w:pPr>
        <w:pStyle w:val="ListBullet"/>
        <w:ind w:left="283"/>
      </w:pPr>
      <w:r>
        <w:t>Local encrypted-at-rest storage for points, path samples, configs, and sync queues.</w:t>
      </w:r>
    </w:p>
    <w:p w14:paraId="40100B13" w14:textId="77777777" w:rsidR="00726564" w:rsidRDefault="00000000">
      <w:pPr>
        <w:pStyle w:val="ListBullet"/>
        <w:ind w:left="283"/>
      </w:pPr>
      <w:r>
        <w:t>Telemetry streaming, capture ACK, offline queue, sync resume, path ingest/logging, diagnostics, OTA firmware.</w:t>
      </w:r>
    </w:p>
    <w:p w14:paraId="4285A754" w14:textId="77777777" w:rsidR="00726564" w:rsidRDefault="00000000">
      <w:pPr>
        <w:pStyle w:val="ListBullet"/>
        <w:ind w:left="283"/>
      </w:pPr>
      <w:r>
        <w:t>Interface Control Document (ICD), sample SDK, test harness logs, and acceptance evidence.</w:t>
      </w:r>
    </w:p>
    <w:p w14:paraId="1C7109AD" w14:textId="77777777" w:rsidR="00726564" w:rsidRDefault="00000000">
      <w:pPr>
        <w:pStyle w:val="Heading2"/>
      </w:pPr>
      <w:r>
        <w:t>2.2 Out of Scope</w:t>
      </w:r>
    </w:p>
    <w:p w14:paraId="378CE241" w14:textId="77777777" w:rsidR="00726564" w:rsidRDefault="00000000">
      <w:pPr>
        <w:pStyle w:val="ListBullet"/>
        <w:ind w:left="283"/>
      </w:pPr>
      <w:r>
        <w:t>Mobile UI/UX design and DPR screens — owned by Software (Home DPR charts, parcel overlays, island notifications).</w:t>
      </w:r>
    </w:p>
    <w:p w14:paraId="32D09821" w14:textId="77777777" w:rsidR="00726564" w:rsidRDefault="00000000">
      <w:pPr>
        <w:pStyle w:val="ListBullet"/>
        <w:ind w:left="283"/>
      </w:pPr>
      <w:r>
        <w:t>DGPS instrument firmware and NTRIP caster operations — owned by instrument OEM / network operator unless explicitly subcontracted.</w:t>
      </w:r>
    </w:p>
    <w:p w14:paraId="0768EC87" w14:textId="77777777" w:rsidR="00726564" w:rsidRDefault="00000000">
      <w:pPr>
        <w:pStyle w:val="ListBullet"/>
        <w:ind w:left="283"/>
      </w:pPr>
      <w:r>
        <w:t>Backend WebGIS business rules, conflict resolution policy finals, and cadastral legal sealing.</w:t>
      </w:r>
    </w:p>
    <w:p w14:paraId="5F46B5E8" w14:textId="77777777" w:rsidR="00726564" w:rsidRDefault="00000000">
      <w:pPr>
        <w:pStyle w:val="ListBullet"/>
        <w:ind w:left="283"/>
      </w:pPr>
      <w:r>
        <w:t>Emergency district alert cascade (mail / phone / call) — primarily Software/Backend; hardware panic button is optional (MAY).</w:t>
      </w:r>
    </w:p>
    <w:p w14:paraId="36BD6E55" w14:textId="77777777" w:rsidR="00726564" w:rsidRDefault="00000000">
      <w:pPr>
        <w:pStyle w:val="ListBullet"/>
        <w:ind w:left="283"/>
      </w:pPr>
      <w:r>
        <w:t>Surveyor training content and administrative HR workflows.</w:t>
      </w:r>
    </w:p>
    <w:p w14:paraId="1C3E7FAF" w14:textId="77777777" w:rsidR="00726564" w:rsidRDefault="00000000">
      <w:pPr>
        <w:pStyle w:val="Heading2"/>
      </w:pPr>
      <w:r>
        <w:t>2.3 Related Software Surfaces (Context Only)</w:t>
      </w:r>
    </w:p>
    <w:p w14:paraId="24B51705" w14:textId="77777777" w:rsidR="00726564" w:rsidRDefault="00000000">
      <w:r>
        <w:t>Mobile tabs and overlays observed in the prototype: Home, Map, Emergency, Capture (DGPS / GNSS), Sync; overlays Profile, Settings, App Settings, Rover Settings, DPR date/parcel. Hardware must honour API contracts that back Connect, Capture control point, Sync now, Download for offline, and Rover Settings apply.</w:t>
      </w:r>
    </w:p>
    <w:p w14:paraId="5240E85E" w14:textId="77777777" w:rsidR="00726564" w:rsidRDefault="00000000">
      <w:pPr>
        <w:pStyle w:val="Heading1"/>
      </w:pPr>
      <w:r>
        <w:lastRenderedPageBreak/>
        <w:t>3. System Architecture</w:t>
      </w:r>
    </w:p>
    <w:p w14:paraId="1F1F37EA" w14:textId="77777777" w:rsidR="00726564" w:rsidRDefault="00000000">
      <w:r>
        <w:t>The field stack comprises three layers with clear ownership boundaries.</w:t>
      </w:r>
    </w:p>
    <w:p w14:paraId="0BB0D6B7" w14:textId="77777777" w:rsidR="00726564" w:rsidRDefault="00000000">
      <w:pPr>
        <w:pStyle w:val="ListNumber"/>
      </w:pPr>
      <w:r>
        <w:t>NILAM Mobile App (Android/iOS targets; current demonstration is a web PhoneFrame prototype) — UI, permissions, API auth UX, map rendering, DPR, emergency UI.</w:t>
      </w:r>
    </w:p>
    <w:p w14:paraId="1A29E1A1" w14:textId="77777777" w:rsidR="00726564" w:rsidRDefault="00000000">
      <w:pPr>
        <w:pStyle w:val="ListNumber"/>
      </w:pPr>
      <w:r>
        <w:t>Hardware mediation device (THIS VENDOR) — BLE/USB/Wi-Fi bridge, local store, optional GNSS link stack, telemetry and path logging engine.</w:t>
      </w:r>
    </w:p>
    <w:p w14:paraId="53C1AB57" w14:textId="77777777" w:rsidR="00726564" w:rsidRDefault="00000000">
      <w:pPr>
        <w:pStyle w:val="ListNumber"/>
      </w:pPr>
      <w:r>
        <w:t>DGPS Rover / Base / NTRIP / RTK instruments — produce fixes and corrections (e.g., illustrative Trimble R12, Trimble NetR9, caster ntrip.tn.gov.in:2101, mount point TN-GNSS-RTK).</w:t>
      </w:r>
    </w:p>
    <w:p w14:paraId="47D6F7E1" w14:textId="77777777" w:rsidR="00726564" w:rsidRDefault="00000000">
      <w:pPr>
        <w:spacing w:after="40"/>
      </w:pPr>
      <w:r>
        <w:rPr>
          <w:b/>
        </w:rPr>
        <w:t>Data planes:</w:t>
      </w:r>
    </w:p>
    <w:p w14:paraId="1CF05353" w14:textId="77777777" w:rsidR="00726564" w:rsidRDefault="00000000">
      <w:pPr>
        <w:pStyle w:val="ListBullet"/>
        <w:ind w:left="283"/>
      </w:pPr>
      <w:r>
        <w:t>App ↔ Hardware Device: control and telemetry (JSON over BLE GATT notifications / indications or WebSocket-serial).</w:t>
      </w:r>
    </w:p>
    <w:p w14:paraId="4AB94FCC" w14:textId="77777777" w:rsidR="00726564" w:rsidRDefault="00000000">
      <w:pPr>
        <w:pStyle w:val="ListBullet"/>
        <w:ind w:left="283"/>
      </w:pPr>
      <w:r>
        <w:t>Hardware Device ↔ Rover: Bluetooth SPP/GATT or USB serial; NMEA/RTCM or vendor SDK.</w:t>
      </w:r>
    </w:p>
    <w:p w14:paraId="42372B3D" w14:textId="77777777" w:rsidR="00726564" w:rsidRDefault="00000000">
      <w:pPr>
        <w:pStyle w:val="ListBullet"/>
        <w:ind w:left="283"/>
      </w:pPr>
      <w:r>
        <w:t>App ↔ Backend API: HTTPS sync of packets and proposed paths; Device MAY assist uplink when phone tethering is weak but Software remains policy owner.</w:t>
      </w:r>
    </w:p>
    <w:p w14:paraId="59828CBD" w14:textId="77777777" w:rsidR="00726564" w:rsidRDefault="00000000">
      <w:pPr>
        <w:jc w:val="center"/>
      </w:pPr>
      <w:r>
        <w:rPr>
          <w:noProof/>
        </w:rPr>
        <w:drawing>
          <wp:inline distT="0" distB="0" distL="0" distR="0" wp14:anchorId="1989A363" wp14:editId="504DDE56">
            <wp:extent cx="5303520" cy="3094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16BD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1. Three-layer NILAM field architecture (App · Hardware Device · Rover / NTRIP).</w:t>
      </w:r>
    </w:p>
    <w:p w14:paraId="349B0F9A" w14:textId="77777777" w:rsidR="00726564" w:rsidRDefault="00000000">
      <w:r>
        <w:t>Reference sequence for a captured point: Surveyor taps Connect → Device pairs and streams telemetry.live → six UI boxes populate → Surveyor edits Point ID → Capture control point → Device freezes epoch, persists, returns ACK → point appears Pending until Sync now → Backend marks Synced.</w:t>
      </w:r>
    </w:p>
    <w:p w14:paraId="3BB2509A" w14:textId="77777777" w:rsidR="00726564" w:rsidRDefault="00000000">
      <w:pPr>
        <w:pStyle w:val="Heading1"/>
      </w:pPr>
      <w:r>
        <w:t>4. Roles &amp; Responsibilities (RACI-style)</w:t>
      </w:r>
    </w:p>
    <w:p w14:paraId="42CAFB03" w14:textId="77777777" w:rsidR="00726564" w:rsidRDefault="00000000">
      <w:r>
        <w:t>R = Responsible, A = Accountable, C = Consulted, I = Informed. Primary owner is bolded in notes.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26564" w14:paraId="2F9C0D27" w14:textId="77777777">
        <w:trPr>
          <w:jc w:val="center"/>
        </w:trPr>
        <w:tc>
          <w:tcPr>
            <w:tcW w:w="1994" w:type="dxa"/>
            <w:shd w:val="clear" w:color="auto" w:fill="0B2545"/>
          </w:tcPr>
          <w:p w14:paraId="000C7E7B" w14:textId="77777777" w:rsidR="00726564" w:rsidRDefault="00000000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1994" w:type="dxa"/>
            <w:shd w:val="clear" w:color="auto" w:fill="0B2545"/>
          </w:tcPr>
          <w:p w14:paraId="7A5CE6BC" w14:textId="77777777" w:rsidR="00726564" w:rsidRDefault="00000000">
            <w:r>
              <w:rPr>
                <w:b/>
                <w:color w:val="FFFFFF"/>
                <w:sz w:val="18"/>
              </w:rPr>
              <w:t>Hardware</w:t>
            </w:r>
          </w:p>
        </w:tc>
        <w:tc>
          <w:tcPr>
            <w:tcW w:w="1994" w:type="dxa"/>
            <w:shd w:val="clear" w:color="auto" w:fill="0B2545"/>
          </w:tcPr>
          <w:p w14:paraId="590CA106" w14:textId="77777777" w:rsidR="00726564" w:rsidRDefault="00000000">
            <w:r>
              <w:rPr>
                <w:b/>
                <w:color w:val="FFFFFF"/>
                <w:sz w:val="18"/>
              </w:rPr>
              <w:t>Software (App)</w:t>
            </w:r>
          </w:p>
        </w:tc>
        <w:tc>
          <w:tcPr>
            <w:tcW w:w="1994" w:type="dxa"/>
            <w:shd w:val="clear" w:color="auto" w:fill="0B2545"/>
          </w:tcPr>
          <w:p w14:paraId="548A4BDB" w14:textId="77777777" w:rsidR="00726564" w:rsidRDefault="00000000">
            <w:r>
              <w:rPr>
                <w:b/>
                <w:color w:val="FFFFFF"/>
                <w:sz w:val="18"/>
              </w:rPr>
              <w:t>Surveyor</w:t>
            </w:r>
          </w:p>
        </w:tc>
        <w:tc>
          <w:tcPr>
            <w:tcW w:w="1994" w:type="dxa"/>
            <w:shd w:val="clear" w:color="auto" w:fill="0B2545"/>
          </w:tcPr>
          <w:p w14:paraId="588CE0E1" w14:textId="77777777" w:rsidR="00726564" w:rsidRDefault="00000000">
            <w:r>
              <w:rPr>
                <w:b/>
                <w:color w:val="FFFFFF"/>
                <w:sz w:val="18"/>
              </w:rPr>
              <w:t>Backend</w:t>
            </w:r>
          </w:p>
        </w:tc>
      </w:tr>
      <w:tr w:rsidR="00726564" w14:paraId="660E1889" w14:textId="77777777">
        <w:trPr>
          <w:jc w:val="center"/>
        </w:trPr>
        <w:tc>
          <w:tcPr>
            <w:tcW w:w="1994" w:type="dxa"/>
          </w:tcPr>
          <w:p w14:paraId="10B15CD9" w14:textId="77777777" w:rsidR="00726564" w:rsidRDefault="00000000">
            <w:r>
              <w:rPr>
                <w:sz w:val="18"/>
              </w:rPr>
              <w:t>Device pairing / discovery</w:t>
            </w:r>
          </w:p>
        </w:tc>
        <w:tc>
          <w:tcPr>
            <w:tcW w:w="1994" w:type="dxa"/>
          </w:tcPr>
          <w:p w14:paraId="7F43B5D6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</w:tcPr>
          <w:p w14:paraId="63A3DE1B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</w:tcPr>
          <w:p w14:paraId="208CAC52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</w:tcPr>
          <w:p w14:paraId="4FBB7897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213007AE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45D03E40" w14:textId="77777777" w:rsidR="00726564" w:rsidRDefault="00000000">
            <w:r>
              <w:rPr>
                <w:sz w:val="18"/>
              </w:rPr>
              <w:t>Rover RF/serial connect</w:t>
            </w:r>
          </w:p>
        </w:tc>
        <w:tc>
          <w:tcPr>
            <w:tcW w:w="1994" w:type="dxa"/>
            <w:shd w:val="clear" w:color="auto" w:fill="F1F5F9"/>
          </w:tcPr>
          <w:p w14:paraId="60F0E81A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  <w:shd w:val="clear" w:color="auto" w:fill="F1F5F9"/>
          </w:tcPr>
          <w:p w14:paraId="150518E5" w14:textId="77777777" w:rsidR="00726564" w:rsidRDefault="00000000">
            <w:r>
              <w:rPr>
                <w:sz w:val="18"/>
              </w:rPr>
              <w:t>C (Connect UX)</w:t>
            </w:r>
          </w:p>
        </w:tc>
        <w:tc>
          <w:tcPr>
            <w:tcW w:w="1994" w:type="dxa"/>
            <w:shd w:val="clear" w:color="auto" w:fill="F1F5F9"/>
          </w:tcPr>
          <w:p w14:paraId="7F98CECC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24425E80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608DEF0A" w14:textId="77777777">
        <w:trPr>
          <w:jc w:val="center"/>
        </w:trPr>
        <w:tc>
          <w:tcPr>
            <w:tcW w:w="1994" w:type="dxa"/>
          </w:tcPr>
          <w:p w14:paraId="4AA35402" w14:textId="77777777" w:rsidR="00726564" w:rsidRDefault="00000000">
            <w:r>
              <w:rPr>
                <w:sz w:val="18"/>
              </w:rPr>
              <w:t>Live telemetry framing</w:t>
            </w:r>
          </w:p>
        </w:tc>
        <w:tc>
          <w:tcPr>
            <w:tcW w:w="1994" w:type="dxa"/>
          </w:tcPr>
          <w:p w14:paraId="76DABA99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</w:tcPr>
          <w:p w14:paraId="403572AC" w14:textId="77777777" w:rsidR="00726564" w:rsidRDefault="00000000">
            <w:r>
              <w:rPr>
                <w:sz w:val="18"/>
              </w:rPr>
              <w:t>R (render)</w:t>
            </w:r>
          </w:p>
        </w:tc>
        <w:tc>
          <w:tcPr>
            <w:tcW w:w="1994" w:type="dxa"/>
          </w:tcPr>
          <w:p w14:paraId="5D7D0A52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</w:tcPr>
          <w:p w14:paraId="2101E3D4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3ACC1E68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40184739" w14:textId="77777777" w:rsidR="00726564" w:rsidRDefault="00000000">
            <w:r>
              <w:rPr>
                <w:sz w:val="18"/>
              </w:rPr>
              <w:t>Point ID propose / edit</w:t>
            </w:r>
          </w:p>
        </w:tc>
        <w:tc>
          <w:tcPr>
            <w:tcW w:w="1994" w:type="dxa"/>
            <w:shd w:val="clear" w:color="auto" w:fill="F1F5F9"/>
          </w:tcPr>
          <w:p w14:paraId="7E712175" w14:textId="77777777" w:rsidR="00726564" w:rsidRDefault="00000000">
            <w:r>
              <w:rPr>
                <w:sz w:val="18"/>
              </w:rPr>
              <w:t>C (accept rename)</w:t>
            </w:r>
          </w:p>
        </w:tc>
        <w:tc>
          <w:tcPr>
            <w:tcW w:w="1994" w:type="dxa"/>
            <w:shd w:val="clear" w:color="auto" w:fill="F1F5F9"/>
          </w:tcPr>
          <w:p w14:paraId="551D77D8" w14:textId="77777777" w:rsidR="00726564" w:rsidRDefault="00000000">
            <w:r>
              <w:rPr>
                <w:sz w:val="18"/>
              </w:rPr>
              <w:t>R/A (UX)</w:t>
            </w:r>
          </w:p>
        </w:tc>
        <w:tc>
          <w:tcPr>
            <w:tcW w:w="1994" w:type="dxa"/>
            <w:shd w:val="clear" w:color="auto" w:fill="F1F5F9"/>
          </w:tcPr>
          <w:p w14:paraId="668B7A80" w14:textId="77777777" w:rsidR="00726564" w:rsidRDefault="00000000">
            <w:r>
              <w:rPr>
                <w:sz w:val="18"/>
              </w:rPr>
              <w:t>R (edit)</w:t>
            </w:r>
          </w:p>
        </w:tc>
        <w:tc>
          <w:tcPr>
            <w:tcW w:w="1994" w:type="dxa"/>
            <w:shd w:val="clear" w:color="auto" w:fill="F1F5F9"/>
          </w:tcPr>
          <w:p w14:paraId="0FE762F6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5F561DB3" w14:textId="77777777">
        <w:trPr>
          <w:jc w:val="center"/>
        </w:trPr>
        <w:tc>
          <w:tcPr>
            <w:tcW w:w="1994" w:type="dxa"/>
          </w:tcPr>
          <w:p w14:paraId="43B7479C" w14:textId="77777777" w:rsidR="00726564" w:rsidRDefault="00000000">
            <w:r>
              <w:rPr>
                <w:sz w:val="18"/>
              </w:rPr>
              <w:lastRenderedPageBreak/>
              <w:t>Point capture stamp</w:t>
            </w:r>
          </w:p>
        </w:tc>
        <w:tc>
          <w:tcPr>
            <w:tcW w:w="1994" w:type="dxa"/>
          </w:tcPr>
          <w:p w14:paraId="6942FE9E" w14:textId="77777777" w:rsidR="00726564" w:rsidRDefault="00000000">
            <w:r>
              <w:rPr>
                <w:sz w:val="18"/>
              </w:rPr>
              <w:t>R/A (store)</w:t>
            </w:r>
          </w:p>
        </w:tc>
        <w:tc>
          <w:tcPr>
            <w:tcW w:w="1994" w:type="dxa"/>
          </w:tcPr>
          <w:p w14:paraId="4A2ED029" w14:textId="77777777" w:rsidR="00726564" w:rsidRDefault="00000000">
            <w:r>
              <w:rPr>
                <w:sz w:val="18"/>
              </w:rPr>
              <w:t>R (request)</w:t>
            </w:r>
          </w:p>
        </w:tc>
        <w:tc>
          <w:tcPr>
            <w:tcW w:w="1994" w:type="dxa"/>
          </w:tcPr>
          <w:p w14:paraId="00F489CB" w14:textId="77777777" w:rsidR="00726564" w:rsidRDefault="00000000">
            <w:r>
              <w:rPr>
                <w:sz w:val="18"/>
              </w:rPr>
              <w:t>R (trigger)</w:t>
            </w:r>
          </w:p>
        </w:tc>
        <w:tc>
          <w:tcPr>
            <w:tcW w:w="1994" w:type="dxa"/>
          </w:tcPr>
          <w:p w14:paraId="4056DC81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2F145094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5BE435B" w14:textId="77777777" w:rsidR="00726564" w:rsidRDefault="00000000">
            <w:r>
              <w:rPr>
                <w:sz w:val="18"/>
              </w:rPr>
              <w:t>Offline queue durability</w:t>
            </w:r>
          </w:p>
        </w:tc>
        <w:tc>
          <w:tcPr>
            <w:tcW w:w="1994" w:type="dxa"/>
            <w:shd w:val="clear" w:color="auto" w:fill="F1F5F9"/>
          </w:tcPr>
          <w:p w14:paraId="6F2AC00A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  <w:shd w:val="clear" w:color="auto" w:fill="F1F5F9"/>
          </w:tcPr>
          <w:p w14:paraId="5616327F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2C9C1D83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  <w:shd w:val="clear" w:color="auto" w:fill="F1F5F9"/>
          </w:tcPr>
          <w:p w14:paraId="7C24E93A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23838C40" w14:textId="77777777">
        <w:trPr>
          <w:jc w:val="center"/>
        </w:trPr>
        <w:tc>
          <w:tcPr>
            <w:tcW w:w="1994" w:type="dxa"/>
          </w:tcPr>
          <w:p w14:paraId="39641702" w14:textId="77777777" w:rsidR="00726564" w:rsidRDefault="00000000">
            <w:r>
              <w:rPr>
                <w:sz w:val="18"/>
              </w:rPr>
              <w:t>Sync upload transport</w:t>
            </w:r>
          </w:p>
        </w:tc>
        <w:tc>
          <w:tcPr>
            <w:tcW w:w="1994" w:type="dxa"/>
          </w:tcPr>
          <w:p w14:paraId="4FD36804" w14:textId="77777777" w:rsidR="00726564" w:rsidRDefault="00000000">
            <w:r>
              <w:rPr>
                <w:sz w:val="18"/>
              </w:rPr>
              <w:t>R (if device uplink) / C</w:t>
            </w:r>
          </w:p>
        </w:tc>
        <w:tc>
          <w:tcPr>
            <w:tcW w:w="1994" w:type="dxa"/>
          </w:tcPr>
          <w:p w14:paraId="7C4A3572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</w:tcPr>
          <w:p w14:paraId="45F14801" w14:textId="77777777" w:rsidR="00726564" w:rsidRDefault="00000000">
            <w:r>
              <w:rPr>
                <w:sz w:val="18"/>
              </w:rPr>
              <w:t>R (Sync now)</w:t>
            </w:r>
          </w:p>
        </w:tc>
        <w:tc>
          <w:tcPr>
            <w:tcW w:w="1994" w:type="dxa"/>
          </w:tcPr>
          <w:p w14:paraId="5464364A" w14:textId="77777777" w:rsidR="00726564" w:rsidRDefault="00000000">
            <w:r>
              <w:rPr>
                <w:sz w:val="18"/>
              </w:rPr>
              <w:t>R (ingest)</w:t>
            </w:r>
          </w:p>
        </w:tc>
      </w:tr>
      <w:tr w:rsidR="00726564" w14:paraId="3C128337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8A84526" w14:textId="77777777" w:rsidR="00726564" w:rsidRDefault="00000000">
            <w:r>
              <w:rPr>
                <w:sz w:val="18"/>
              </w:rPr>
              <w:t>Conflict policy</w:t>
            </w:r>
          </w:p>
        </w:tc>
        <w:tc>
          <w:tcPr>
            <w:tcW w:w="1994" w:type="dxa"/>
            <w:shd w:val="clear" w:color="auto" w:fill="F1F5F9"/>
          </w:tcPr>
          <w:p w14:paraId="3A718ABD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30E43686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3E0C7F8E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  <w:shd w:val="clear" w:color="auto" w:fill="F1F5F9"/>
          </w:tcPr>
          <w:p w14:paraId="0086525E" w14:textId="77777777" w:rsidR="00726564" w:rsidRDefault="00000000">
            <w:r>
              <w:rPr>
                <w:sz w:val="18"/>
              </w:rPr>
              <w:t>R/A</w:t>
            </w:r>
          </w:p>
        </w:tc>
      </w:tr>
      <w:tr w:rsidR="00726564" w14:paraId="7F15C87F" w14:textId="77777777">
        <w:trPr>
          <w:jc w:val="center"/>
        </w:trPr>
        <w:tc>
          <w:tcPr>
            <w:tcW w:w="1994" w:type="dxa"/>
          </w:tcPr>
          <w:p w14:paraId="2D40AF1F" w14:textId="77777777" w:rsidR="00726564" w:rsidRDefault="00000000">
            <w:r>
              <w:rPr>
                <w:sz w:val="18"/>
              </w:rPr>
              <w:t>Rover config apply</w:t>
            </w:r>
          </w:p>
        </w:tc>
        <w:tc>
          <w:tcPr>
            <w:tcW w:w="1994" w:type="dxa"/>
          </w:tcPr>
          <w:p w14:paraId="258B0AE9" w14:textId="77777777" w:rsidR="00726564" w:rsidRDefault="00000000">
            <w:r>
              <w:rPr>
                <w:sz w:val="18"/>
              </w:rPr>
              <w:t>R (apply)</w:t>
            </w:r>
          </w:p>
        </w:tc>
        <w:tc>
          <w:tcPr>
            <w:tcW w:w="1994" w:type="dxa"/>
          </w:tcPr>
          <w:p w14:paraId="622E4D88" w14:textId="77777777" w:rsidR="00726564" w:rsidRDefault="00000000">
            <w:r>
              <w:rPr>
                <w:sz w:val="18"/>
              </w:rPr>
              <w:t>R/A (settings UI)</w:t>
            </w:r>
          </w:p>
        </w:tc>
        <w:tc>
          <w:tcPr>
            <w:tcW w:w="1994" w:type="dxa"/>
          </w:tcPr>
          <w:p w14:paraId="25613FC9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</w:tcPr>
          <w:p w14:paraId="1ED8D2A5" w14:textId="77777777" w:rsidR="00726564" w:rsidRDefault="00000000">
            <w:r>
              <w:rPr>
                <w:sz w:val="18"/>
              </w:rPr>
              <w:t>I</w:t>
            </w:r>
          </w:p>
        </w:tc>
      </w:tr>
      <w:tr w:rsidR="00726564" w14:paraId="32BDB015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1B9B810" w14:textId="77777777" w:rsidR="00726564" w:rsidRDefault="00000000">
            <w:r>
              <w:rPr>
                <w:sz w:val="18"/>
              </w:rPr>
              <w:t>API token storage UI unlock</w:t>
            </w:r>
          </w:p>
        </w:tc>
        <w:tc>
          <w:tcPr>
            <w:tcW w:w="1994" w:type="dxa"/>
            <w:shd w:val="clear" w:color="auto" w:fill="F1F5F9"/>
          </w:tcPr>
          <w:p w14:paraId="4CD6DE1B" w14:textId="77777777" w:rsidR="00726564" w:rsidRDefault="00000000">
            <w:r>
              <w:rPr>
                <w:sz w:val="18"/>
              </w:rPr>
              <w:t>C (secure element optional)</w:t>
            </w:r>
          </w:p>
        </w:tc>
        <w:tc>
          <w:tcPr>
            <w:tcW w:w="1994" w:type="dxa"/>
            <w:shd w:val="clear" w:color="auto" w:fill="F1F5F9"/>
          </w:tcPr>
          <w:p w14:paraId="6A1396AA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  <w:shd w:val="clear" w:color="auto" w:fill="F1F5F9"/>
          </w:tcPr>
          <w:p w14:paraId="0C87D4F9" w14:textId="77777777" w:rsidR="00726564" w:rsidRDefault="00000000">
            <w:r>
              <w:rPr>
                <w:sz w:val="18"/>
              </w:rPr>
              <w:t>C (admin)</w:t>
            </w:r>
          </w:p>
        </w:tc>
        <w:tc>
          <w:tcPr>
            <w:tcW w:w="1994" w:type="dxa"/>
            <w:shd w:val="clear" w:color="auto" w:fill="F1F5F9"/>
          </w:tcPr>
          <w:p w14:paraId="5202066F" w14:textId="77777777" w:rsidR="00726564" w:rsidRDefault="00000000">
            <w:r>
              <w:rPr>
                <w:sz w:val="18"/>
              </w:rPr>
              <w:t>C</w:t>
            </w:r>
          </w:p>
        </w:tc>
      </w:tr>
      <w:tr w:rsidR="00726564" w14:paraId="19468AD9" w14:textId="77777777">
        <w:trPr>
          <w:jc w:val="center"/>
        </w:trPr>
        <w:tc>
          <w:tcPr>
            <w:tcW w:w="1994" w:type="dxa"/>
          </w:tcPr>
          <w:p w14:paraId="3218F4B7" w14:textId="77777777" w:rsidR="00726564" w:rsidRDefault="00000000">
            <w:r>
              <w:rPr>
                <w:sz w:val="18"/>
              </w:rPr>
              <w:t>Proposed path ingest</w:t>
            </w:r>
          </w:p>
        </w:tc>
        <w:tc>
          <w:tcPr>
            <w:tcW w:w="1994" w:type="dxa"/>
          </w:tcPr>
          <w:p w14:paraId="0270D738" w14:textId="77777777" w:rsidR="00726564" w:rsidRDefault="00000000">
            <w:r>
              <w:rPr>
                <w:sz w:val="18"/>
              </w:rPr>
              <w:t>R (store/track)</w:t>
            </w:r>
          </w:p>
        </w:tc>
        <w:tc>
          <w:tcPr>
            <w:tcW w:w="1994" w:type="dxa"/>
          </w:tcPr>
          <w:p w14:paraId="3DFD1E70" w14:textId="77777777" w:rsidR="00726564" w:rsidRDefault="00000000">
            <w:r>
              <w:rPr>
                <w:sz w:val="18"/>
              </w:rPr>
              <w:t>R (download UI)</w:t>
            </w:r>
          </w:p>
        </w:tc>
        <w:tc>
          <w:tcPr>
            <w:tcW w:w="1994" w:type="dxa"/>
          </w:tcPr>
          <w:p w14:paraId="32859724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</w:tcPr>
          <w:p w14:paraId="4A041280" w14:textId="77777777" w:rsidR="00726564" w:rsidRDefault="00000000">
            <w:r>
              <w:rPr>
                <w:sz w:val="18"/>
              </w:rPr>
              <w:t>R/A (author)</w:t>
            </w:r>
          </w:p>
        </w:tc>
      </w:tr>
      <w:tr w:rsidR="00726564" w14:paraId="41B5F34C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42497236" w14:textId="77777777" w:rsidR="00726564" w:rsidRDefault="00000000">
            <w:r>
              <w:rPr>
                <w:sz w:val="18"/>
              </w:rPr>
              <w:t>Actual path logging</w:t>
            </w:r>
          </w:p>
        </w:tc>
        <w:tc>
          <w:tcPr>
            <w:tcW w:w="1994" w:type="dxa"/>
            <w:shd w:val="clear" w:color="auto" w:fill="F1F5F9"/>
          </w:tcPr>
          <w:p w14:paraId="16AF511E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  <w:shd w:val="clear" w:color="auto" w:fill="F1F5F9"/>
          </w:tcPr>
          <w:p w14:paraId="5EC7BB05" w14:textId="77777777" w:rsidR="00726564" w:rsidRDefault="00000000">
            <w:r>
              <w:rPr>
                <w:sz w:val="18"/>
              </w:rPr>
              <w:t>R (map display)</w:t>
            </w:r>
          </w:p>
        </w:tc>
        <w:tc>
          <w:tcPr>
            <w:tcW w:w="1994" w:type="dxa"/>
            <w:shd w:val="clear" w:color="auto" w:fill="F1F5F9"/>
          </w:tcPr>
          <w:p w14:paraId="2F5EA7D4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5D5930E7" w14:textId="77777777" w:rsidR="00726564" w:rsidRDefault="00000000">
            <w:r>
              <w:rPr>
                <w:sz w:val="18"/>
              </w:rPr>
              <w:t>C</w:t>
            </w:r>
          </w:p>
        </w:tc>
      </w:tr>
      <w:tr w:rsidR="00726564" w14:paraId="70763241" w14:textId="77777777">
        <w:trPr>
          <w:jc w:val="center"/>
        </w:trPr>
        <w:tc>
          <w:tcPr>
            <w:tcW w:w="1994" w:type="dxa"/>
          </w:tcPr>
          <w:p w14:paraId="7C437B3B" w14:textId="77777777" w:rsidR="00726564" w:rsidRDefault="00000000">
            <w:r>
              <w:rPr>
                <w:sz w:val="18"/>
              </w:rPr>
              <w:t>Clock discipline</w:t>
            </w:r>
          </w:p>
        </w:tc>
        <w:tc>
          <w:tcPr>
            <w:tcW w:w="1994" w:type="dxa"/>
          </w:tcPr>
          <w:p w14:paraId="43DB715B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</w:tcPr>
          <w:p w14:paraId="549891B0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</w:tcPr>
          <w:p w14:paraId="7C1A00C6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</w:tcPr>
          <w:p w14:paraId="0C9CA518" w14:textId="77777777" w:rsidR="00726564" w:rsidRDefault="00000000">
            <w:r>
              <w:rPr>
                <w:sz w:val="18"/>
              </w:rPr>
              <w:t>C (NTP ref)</w:t>
            </w:r>
          </w:p>
        </w:tc>
      </w:tr>
      <w:tr w:rsidR="00726564" w14:paraId="4975F9BB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172CBB9" w14:textId="77777777" w:rsidR="00726564" w:rsidRDefault="00000000">
            <w:r>
              <w:rPr>
                <w:sz w:val="18"/>
              </w:rPr>
              <w:t>Emergency alert cascade</w:t>
            </w:r>
          </w:p>
        </w:tc>
        <w:tc>
          <w:tcPr>
            <w:tcW w:w="1994" w:type="dxa"/>
            <w:shd w:val="clear" w:color="auto" w:fill="F1F5F9"/>
          </w:tcPr>
          <w:p w14:paraId="2BFE1F19" w14:textId="77777777" w:rsidR="00726564" w:rsidRDefault="00000000">
            <w:r>
              <w:rPr>
                <w:sz w:val="18"/>
              </w:rPr>
              <w:t>MAY button</w:t>
            </w:r>
          </w:p>
        </w:tc>
        <w:tc>
          <w:tcPr>
            <w:tcW w:w="1994" w:type="dxa"/>
            <w:shd w:val="clear" w:color="auto" w:fill="F1F5F9"/>
          </w:tcPr>
          <w:p w14:paraId="4EFBBFF9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  <w:shd w:val="clear" w:color="auto" w:fill="F1F5F9"/>
          </w:tcPr>
          <w:p w14:paraId="2B009A26" w14:textId="77777777" w:rsidR="00726564" w:rsidRDefault="00000000">
            <w:r>
              <w:rPr>
                <w:sz w:val="18"/>
              </w:rPr>
              <w:t>R</w:t>
            </w:r>
          </w:p>
        </w:tc>
        <w:tc>
          <w:tcPr>
            <w:tcW w:w="1994" w:type="dxa"/>
            <w:shd w:val="clear" w:color="auto" w:fill="F1F5F9"/>
          </w:tcPr>
          <w:p w14:paraId="51266823" w14:textId="77777777" w:rsidR="00726564" w:rsidRDefault="00000000">
            <w:r>
              <w:rPr>
                <w:sz w:val="18"/>
              </w:rPr>
              <w:t>R</w:t>
            </w:r>
          </w:p>
        </w:tc>
      </w:tr>
      <w:tr w:rsidR="00726564" w14:paraId="7BCE69E1" w14:textId="77777777">
        <w:trPr>
          <w:jc w:val="center"/>
        </w:trPr>
        <w:tc>
          <w:tcPr>
            <w:tcW w:w="1994" w:type="dxa"/>
          </w:tcPr>
          <w:p w14:paraId="4DFA4DCE" w14:textId="77777777" w:rsidR="00726564" w:rsidRDefault="00000000">
            <w:r>
              <w:rPr>
                <w:sz w:val="18"/>
              </w:rPr>
              <w:t>DPR aggregation UI</w:t>
            </w:r>
          </w:p>
        </w:tc>
        <w:tc>
          <w:tcPr>
            <w:tcW w:w="1994" w:type="dxa"/>
          </w:tcPr>
          <w:p w14:paraId="1687ADA2" w14:textId="77777777" w:rsidR="00726564" w:rsidRDefault="00000000">
            <w:r>
              <w:rPr>
                <w:sz w:val="18"/>
              </w:rPr>
              <w:t>I (feeds points)</w:t>
            </w:r>
          </w:p>
        </w:tc>
        <w:tc>
          <w:tcPr>
            <w:tcW w:w="1994" w:type="dxa"/>
          </w:tcPr>
          <w:p w14:paraId="6E1CD280" w14:textId="77777777" w:rsidR="00726564" w:rsidRDefault="00000000">
            <w:r>
              <w:rPr>
                <w:sz w:val="18"/>
              </w:rPr>
              <w:t>R/A</w:t>
            </w:r>
          </w:p>
        </w:tc>
        <w:tc>
          <w:tcPr>
            <w:tcW w:w="1994" w:type="dxa"/>
          </w:tcPr>
          <w:p w14:paraId="62C4709C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</w:tcPr>
          <w:p w14:paraId="2520F11B" w14:textId="77777777" w:rsidR="00726564" w:rsidRDefault="00000000">
            <w:r>
              <w:rPr>
                <w:sz w:val="18"/>
              </w:rPr>
              <w:t>C</w:t>
            </w:r>
          </w:p>
        </w:tc>
      </w:tr>
      <w:tr w:rsidR="00726564" w14:paraId="1E861FC2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38C0CB1C" w14:textId="77777777" w:rsidR="00726564" w:rsidRDefault="00000000">
            <w:r>
              <w:rPr>
                <w:sz w:val="18"/>
              </w:rPr>
              <w:t>Instrument firmware</w:t>
            </w:r>
          </w:p>
        </w:tc>
        <w:tc>
          <w:tcPr>
            <w:tcW w:w="1994" w:type="dxa"/>
            <w:shd w:val="clear" w:color="auto" w:fill="F1F5F9"/>
          </w:tcPr>
          <w:p w14:paraId="573CBA13" w14:textId="77777777" w:rsidR="00726564" w:rsidRDefault="00000000">
            <w:r>
              <w:rPr>
                <w:sz w:val="18"/>
              </w:rPr>
              <w:t>C</w:t>
            </w:r>
          </w:p>
        </w:tc>
        <w:tc>
          <w:tcPr>
            <w:tcW w:w="1994" w:type="dxa"/>
            <w:shd w:val="clear" w:color="auto" w:fill="F1F5F9"/>
          </w:tcPr>
          <w:p w14:paraId="4FBB60FD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  <w:shd w:val="clear" w:color="auto" w:fill="F1F5F9"/>
          </w:tcPr>
          <w:p w14:paraId="6284ADF0" w14:textId="77777777" w:rsidR="00726564" w:rsidRDefault="00000000">
            <w:r>
              <w:rPr>
                <w:sz w:val="18"/>
              </w:rPr>
              <w:t>I</w:t>
            </w:r>
          </w:p>
        </w:tc>
        <w:tc>
          <w:tcPr>
            <w:tcW w:w="1994" w:type="dxa"/>
            <w:shd w:val="clear" w:color="auto" w:fill="F1F5F9"/>
          </w:tcPr>
          <w:p w14:paraId="1711BCD6" w14:textId="77777777" w:rsidR="00726564" w:rsidRDefault="00000000">
            <w:r>
              <w:rPr>
                <w:sz w:val="18"/>
              </w:rPr>
              <w:t>I (instrument OEM A)</w:t>
            </w:r>
          </w:p>
        </w:tc>
      </w:tr>
    </w:tbl>
    <w:p w14:paraId="1A7D09EE" w14:textId="77777777" w:rsidR="00726564" w:rsidRDefault="00726564"/>
    <w:p w14:paraId="49F2A8A2" w14:textId="77777777" w:rsidR="00726564" w:rsidRDefault="00000000">
      <w:r>
        <w:t>Boundary summary: Hardware owns truthful sensor time-series and durable offline artefacts; Software owns human workflow and presentation; Backend owns cadastral system of record; Surveyor owns field decisions; Instrument OEM owns receiver internals.</w:t>
      </w:r>
    </w:p>
    <w:p w14:paraId="7D3C1907" w14:textId="77777777" w:rsidR="00726564" w:rsidRDefault="00000000">
      <w:pPr>
        <w:pStyle w:val="Heading1"/>
      </w:pPr>
      <w:r>
        <w:t>5. Functional Requirements</w:t>
      </w:r>
    </w:p>
    <w:p w14:paraId="05991B01" w14:textId="77777777" w:rsidR="00726564" w:rsidRDefault="00000000">
      <w:r>
        <w:t>Requirements use RFC 2119 language: SHALL (mandatory), SHOULD (strongly recommended), MAY (optional). Demo names (GCP-KHT-06, Khutal, Trimble R12) are illustrative.</w:t>
      </w:r>
    </w:p>
    <w:p w14:paraId="5DADB9C5" w14:textId="77777777" w:rsidR="00726564" w:rsidRDefault="00000000">
      <w:pPr>
        <w:pStyle w:val="Heading3"/>
      </w:pPr>
      <w:r>
        <w:t>5.1 Device Discovery &amp; Pairing</w:t>
      </w:r>
    </w:p>
    <w:p w14:paraId="6CBCB48C" w14:textId="77777777" w:rsidR="00726564" w:rsidRDefault="00000000">
      <w:r>
        <w:t>Preconditions: Device powered; surveyor within ~10 m; phone Bluetooth enabled.</w:t>
      </w:r>
    </w:p>
    <w:p w14:paraId="1E6753FA" w14:textId="77777777" w:rsidR="00726564" w:rsidRDefault="00000000">
      <w:pPr>
        <w:pStyle w:val="ListBullet"/>
        <w:ind w:left="283"/>
      </w:pPr>
      <w:r>
        <w:t>Hardware SHALL advertise a stable BLE name and service UUID documented in the ICD.</w:t>
      </w:r>
    </w:p>
    <w:p w14:paraId="7D0D4DB2" w14:textId="77777777" w:rsidR="00726564" w:rsidRDefault="00000000">
      <w:pPr>
        <w:pStyle w:val="ListBullet"/>
        <w:ind w:left="283"/>
      </w:pPr>
      <w:r>
        <w:t>Hardware SHALL support first-time pairing with PIN or numeric comparison within 30 seconds under nominal RF conditions.</w:t>
      </w:r>
    </w:p>
    <w:p w14:paraId="026AA87E" w14:textId="77777777" w:rsidR="00726564" w:rsidRDefault="00000000">
      <w:pPr>
        <w:pStyle w:val="ListBullet"/>
        <w:ind w:left="283"/>
      </w:pPr>
      <w:r>
        <w:t>Hardware SHALL persist bonding keys so Auto-reconnect rover (App toggle) can restore the session on launch.</w:t>
      </w:r>
    </w:p>
    <w:p w14:paraId="50CEA2F1" w14:textId="77777777" w:rsidR="00726564" w:rsidRDefault="00000000">
      <w:pPr>
        <w:pStyle w:val="ListBullet"/>
        <w:ind w:left="283"/>
      </w:pPr>
      <w:r>
        <w:t>Hardware SHALL reject unpaired hosts from reading stored credentials or offline points.</w:t>
      </w:r>
    </w:p>
    <w:p w14:paraId="224DE819" w14:textId="77777777" w:rsidR="00726564" w:rsidRDefault="00000000">
      <w:pPr>
        <w:pStyle w:val="ListBullet"/>
        <w:ind w:left="283"/>
      </w:pPr>
      <w:r>
        <w:t>Hardware SHOULD support USB-C fallback discovery when BLE is congested.</w:t>
      </w:r>
    </w:p>
    <w:p w14:paraId="21CDCAD2" w14:textId="77777777" w:rsidR="00726564" w:rsidRDefault="00000000">
      <w:pPr>
        <w:pStyle w:val="ListBullet"/>
        <w:ind w:left="283"/>
      </w:pPr>
      <w:r>
        <w:t>Hardware MAY expose a Wi-Fi SoftAP mode for lab diagnostics.</w:t>
      </w:r>
    </w:p>
    <w:p w14:paraId="6EEA958E" w14:textId="77777777" w:rsidR="00726564" w:rsidRDefault="00000000">
      <w:r>
        <w:t>Postconditions: Paired bond stored; App can request Connect.</w:t>
      </w:r>
    </w:p>
    <w:p w14:paraId="38785C6D" w14:textId="77777777" w:rsidR="00726564" w:rsidRDefault="00000000">
      <w:r>
        <w:t>Failure modes: Bonding timeout; spoofed advertisement (see Scenario 16); insufficient battery.</w:t>
      </w:r>
    </w:p>
    <w:p w14:paraId="7C7E948A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1F157542" w14:textId="77777777" w:rsidR="00726564" w:rsidRDefault="00000000">
      <w:pPr>
        <w:pStyle w:val="ListBullet"/>
        <w:ind w:left="283"/>
      </w:pPr>
      <w:r>
        <w:t>Pairing success rate ≥ 95% in open field RF tests; unpaired device cannot dump points via GATT without auth.</w:t>
      </w:r>
    </w:p>
    <w:p w14:paraId="15403A06" w14:textId="77777777" w:rsidR="00726564" w:rsidRDefault="00000000">
      <w:pPr>
        <w:pStyle w:val="Heading3"/>
      </w:pPr>
      <w:r>
        <w:t>5.2 Session / Connect to Rover (Connect Button Equivalent)</w:t>
      </w:r>
    </w:p>
    <w:p w14:paraId="5BFEB1E0" w14:textId="77777777" w:rsidR="00726564" w:rsidRDefault="00000000">
      <w:r>
        <w:t>Preconditions: Pairing complete; Rover Settings populated; rover powered.</w:t>
      </w:r>
    </w:p>
    <w:p w14:paraId="54FAB2F8" w14:textId="77777777" w:rsidR="00726564" w:rsidRDefault="00000000">
      <w:pPr>
        <w:pStyle w:val="ListBullet"/>
        <w:ind w:left="283"/>
      </w:pPr>
      <w:r>
        <w:t>Hardware SHALL on App connectGnss / Connect, attempt rover link using configured Bluetooth name (e.g., TRMBLE_R12_88421).</w:t>
      </w:r>
    </w:p>
    <w:p w14:paraId="30B0B0B5" w14:textId="77777777" w:rsidR="00726564" w:rsidRDefault="00000000">
      <w:pPr>
        <w:pStyle w:val="ListBullet"/>
        <w:ind w:left="283"/>
      </w:pPr>
      <w:r>
        <w:t>Hardware SHALL establish a usable session within ≤ 15 seconds typical; hard timeout ≤ 30 seconds with typed error.</w:t>
      </w:r>
    </w:p>
    <w:p w14:paraId="0577D6B7" w14:textId="77777777" w:rsidR="00726564" w:rsidRDefault="00000000">
      <w:pPr>
        <w:pStyle w:val="ListBullet"/>
        <w:ind w:left="283"/>
      </w:pPr>
      <w:r>
        <w:lastRenderedPageBreak/>
        <w:t>Hardware SHALL publish connection state events matching App island notifications: Searching for rover… → Trimble R12 connected / failure.</w:t>
      </w:r>
    </w:p>
    <w:p w14:paraId="6174DE7B" w14:textId="77777777" w:rsidR="00726564" w:rsidRDefault="00000000">
      <w:pPr>
        <w:pStyle w:val="ListBullet"/>
        <w:ind w:left="283"/>
      </w:pPr>
      <w:r>
        <w:t>Hardware SHALL honour Disconnect by cleanly closing rover and NTRIP sockets and stopping telemetry.live.</w:t>
      </w:r>
    </w:p>
    <w:p w14:paraId="5B87F0C5" w14:textId="77777777" w:rsidR="00726564" w:rsidRDefault="00000000">
      <w:pPr>
        <w:pStyle w:val="ListBullet"/>
        <w:ind w:left="283"/>
      </w:pPr>
      <w:r>
        <w:t>Hardware SHOULD auto-start NTRIP when Auto NTRIP on connect is enabled in Rover Settings.</w:t>
      </w:r>
    </w:p>
    <w:p w14:paraId="092C987A" w14:textId="77777777" w:rsidR="00726564" w:rsidRDefault="00000000">
      <w:r>
        <w:t>Postconditions: gnssConnected equivalent true; telemetry flowing or explicit degraded state.</w:t>
      </w:r>
    </w:p>
    <w:p w14:paraId="0EE22ACF" w14:textId="77777777" w:rsidR="00726564" w:rsidRDefault="00000000">
      <w:r>
        <w:t>Failure modes: Rover out of range; wrong Bluetooth name; RTK corrections unavailable (still MAY stream autonomous fix with quality flags).</w:t>
      </w:r>
    </w:p>
    <w:p w14:paraId="1590FA4E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75DF312A" w14:textId="77777777" w:rsidR="00726564" w:rsidRDefault="00000000">
      <w:pPr>
        <w:pStyle w:val="ListBullet"/>
        <w:ind w:left="283"/>
      </w:pPr>
      <w:r>
        <w:t>Connect → live telemetry within 15 s median; timeout emits error code ROVER_CONNECT_TIMEOUT.</w:t>
      </w:r>
    </w:p>
    <w:p w14:paraId="0E6E0642" w14:textId="77777777" w:rsidR="00726564" w:rsidRDefault="00000000">
      <w:pPr>
        <w:pStyle w:val="Heading3"/>
      </w:pPr>
      <w:r>
        <w:t>5.3 Live Telemetry Stream (Six Attributes Minimum)</w:t>
      </w:r>
    </w:p>
    <w:p w14:paraId="2DF2B7F7" w14:textId="77777777" w:rsidR="00726564" w:rsidRDefault="00000000">
      <w:r>
        <w:t>Preconditions: Rover connected; corrections optional.</w:t>
      </w:r>
    </w:p>
    <w:p w14:paraId="53885C17" w14:textId="77777777" w:rsidR="00726564" w:rsidRDefault="00000000">
      <w:pPr>
        <w:pStyle w:val="ListBullet"/>
        <w:ind w:left="283"/>
      </w:pPr>
      <w:r>
        <w:t>Hardware SHALL stream Latitude, Longitude, Accuracy (horizontal, metres), Satellite Count, HDOP, and VDOP at ≥ 1 Hz when a fix is available.</w:t>
      </w:r>
    </w:p>
    <w:p w14:paraId="3141C4A2" w14:textId="77777777" w:rsidR="00726564" w:rsidRDefault="00000000">
      <w:pPr>
        <w:pStyle w:val="ListBullet"/>
        <w:ind w:left="283"/>
      </w:pPr>
      <w:r>
        <w:t>Hardware SHALL deliver end-to-end App UI update within 200–500 ms after a fix becomes available on the device bus.</w:t>
      </w:r>
    </w:p>
    <w:p w14:paraId="4321525E" w14:textId="77777777" w:rsidR="00726564" w:rsidRDefault="00000000">
      <w:pPr>
        <w:pStyle w:val="ListBullet"/>
        <w:ind w:left="283"/>
      </w:pPr>
      <w:r>
        <w:t>Hardware SHALL mark fields null/unknown when disconnected so the App can hide metric boxes (matching prototype behaviour).</w:t>
      </w:r>
    </w:p>
    <w:p w14:paraId="7061BFFB" w14:textId="77777777" w:rsidR="00726564" w:rsidRDefault="00000000">
      <w:pPr>
        <w:pStyle w:val="ListBullet"/>
        <w:ind w:left="283"/>
      </w:pPr>
      <w:r>
        <w:t>Hardware SHALL include a monotonic sequence number and device UTC timestamp on each telemetry.live message.</w:t>
      </w:r>
    </w:p>
    <w:p w14:paraId="710EE63C" w14:textId="77777777" w:rsidR="00726564" w:rsidRDefault="00000000">
      <w:pPr>
        <w:pStyle w:val="ListBullet"/>
        <w:ind w:left="283"/>
      </w:pPr>
      <w:r>
        <w:t>Hardware SHOULD also stream optional fixType (NONE/GPS/DGPS/FLOAT/FIX/RTK), PDOP, mean SNR, rover battery %, GPS week/TOW.</w:t>
      </w:r>
    </w:p>
    <w:p w14:paraId="63A374EB" w14:textId="77777777" w:rsidR="00726564" w:rsidRDefault="00000000">
      <w:pPr>
        <w:pStyle w:val="ListBullet"/>
        <w:ind w:left="283"/>
      </w:pPr>
      <w:r>
        <w:t>Hardware SHOULD apply antenna height from config when reporting ground-referenced height if/when vertical displayed.</w:t>
      </w:r>
    </w:p>
    <w:p w14:paraId="10C95595" w14:textId="77777777" w:rsidR="00726564" w:rsidRDefault="00000000">
      <w:r>
        <w:t>Postconditions: App boxes show values such as Lat 19.29352, Lng 73.52641, Accuracy 0.09 m, Satellites 14, HDOP 0.8, VDOP 1.2 (illustrative).</w:t>
      </w:r>
    </w:p>
    <w:p w14:paraId="16E4F26C" w14:textId="77777777" w:rsidR="00726564" w:rsidRDefault="00000000">
      <w:r>
        <w:t>Failure modes: Bus congestion; malformed NMEA — Device SHALL drop bad sentences and raise DIAG_PARSE_ERROR counters.</w:t>
      </w:r>
    </w:p>
    <w:p w14:paraId="6834E309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4FF6CD40" w14:textId="77777777" w:rsidR="00726564" w:rsidRDefault="00000000">
      <w:pPr>
        <w:pStyle w:val="ListBullet"/>
        <w:ind w:left="283"/>
      </w:pPr>
      <w:r>
        <w:t>All six fields update continuously while connected; latency SLA met under lab load test.</w:t>
      </w:r>
    </w:p>
    <w:p w14:paraId="4A2CE931" w14:textId="77777777" w:rsidR="00726564" w:rsidRDefault="00000000">
      <w:pPr>
        <w:pStyle w:val="Heading3"/>
      </w:pPr>
      <w:r>
        <w:t>5.4 Point ID / Name Generation &amp; Edit Before Capture</w:t>
      </w:r>
    </w:p>
    <w:p w14:paraId="37FAC794" w14:textId="77777777" w:rsidR="00726564" w:rsidRDefault="00000000">
      <w:r>
        <w:t>Preconditions: Connected session; active field packet downloaded.</w:t>
      </w:r>
    </w:p>
    <w:p w14:paraId="2AC75D3F" w14:textId="77777777" w:rsidR="00726564" w:rsidRDefault="00000000">
      <w:pPr>
        <w:pStyle w:val="ListBullet"/>
        <w:ind w:left="283"/>
      </w:pPr>
      <w:r>
        <w:t>Hardware SHALL accept an App-proposed Point ID (e.g., GCP-KHT-06) via point.capture.request and use that label at stamp time.</w:t>
      </w:r>
    </w:p>
    <w:p w14:paraId="3D51039E" w14:textId="77777777" w:rsidR="00726564" w:rsidRDefault="00000000">
      <w:pPr>
        <w:pStyle w:val="ListBullet"/>
        <w:ind w:left="283"/>
      </w:pPr>
      <w:r>
        <w:t>Hardware SHALL accept a rename (point.update / pre-capture setNextPointId) issued before commit; last App value wins.</w:t>
      </w:r>
    </w:p>
    <w:p w14:paraId="6804940C" w14:textId="77777777" w:rsidR="00726564" w:rsidRDefault="00000000">
      <w:pPr>
        <w:pStyle w:val="ListBullet"/>
        <w:ind w:left="283"/>
      </w:pPr>
      <w:r>
        <w:t>Hardware SHALL support Auto-increment sequences consistent with App pattern GCP-KHT-## when App delegates generation.</w:t>
      </w:r>
    </w:p>
    <w:p w14:paraId="12B06D6C" w14:textId="77777777" w:rsidR="00726564" w:rsidRDefault="00000000">
      <w:pPr>
        <w:pStyle w:val="ListBullet"/>
        <w:ind w:left="283"/>
      </w:pPr>
      <w:r>
        <w:t>Hardware SHOULD validate uniqueness within the active packet on-device and warn on duplicates.</w:t>
      </w:r>
    </w:p>
    <w:p w14:paraId="156292A4" w14:textId="77777777" w:rsidR="00726564" w:rsidRDefault="00000000">
      <w:pPr>
        <w:pStyle w:val="ListBullet"/>
        <w:ind w:left="283"/>
      </w:pPr>
      <w:r>
        <w:t>Hardware MAY propose a provisional ID if App sends empty string.</w:t>
      </w:r>
    </w:p>
    <w:p w14:paraId="01A05F38" w14:textId="77777777" w:rsidR="00726564" w:rsidRDefault="00000000">
      <w:r>
        <w:t>Postconditions: Captured record.label equals edited Point ID.</w:t>
      </w:r>
    </w:p>
    <w:p w14:paraId="00719F52" w14:textId="77777777" w:rsidR="00726564" w:rsidRDefault="00000000">
      <w:r>
        <w:t>Failure modes: Empty ID after trim — Device SHALL reject with POINT_ID_REQUIRED unless App confirms auto-name.</w:t>
      </w:r>
    </w:p>
    <w:p w14:paraId="21F9B434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038302B3" w14:textId="77777777" w:rsidR="00726564" w:rsidRDefault="00000000">
      <w:pPr>
        <w:pStyle w:val="ListBullet"/>
        <w:ind w:left="283"/>
      </w:pPr>
      <w:r>
        <w:t>Edit GCP-KHT-06 then capture → stored label is GCP-KHT-06.</w:t>
      </w:r>
    </w:p>
    <w:p w14:paraId="540B4303" w14:textId="77777777" w:rsidR="00726564" w:rsidRDefault="00000000">
      <w:pPr>
        <w:pStyle w:val="Heading3"/>
      </w:pPr>
      <w:r>
        <w:lastRenderedPageBreak/>
        <w:t>5.5 Point Capture / Collect</w:t>
      </w:r>
    </w:p>
    <w:p w14:paraId="4F16B234" w14:textId="77777777" w:rsidR="00726564" w:rsidRDefault="00000000">
      <w:r>
        <w:t>Preconditions: gnssConnected; Point ID set; surveyor triggers capture.</w:t>
      </w:r>
    </w:p>
    <w:p w14:paraId="34BF4A76" w14:textId="77777777" w:rsidR="00726564" w:rsidRDefault="00000000">
      <w:pPr>
        <w:pStyle w:val="ListBullet"/>
        <w:ind w:left="283"/>
      </w:pPr>
      <w:r>
        <w:t>Hardware SHALL on Capture control point, freeze one epoch containing all six core attributes plus quality flags.</w:t>
      </w:r>
    </w:p>
    <w:p w14:paraId="299854FB" w14:textId="77777777" w:rsidR="00726564" w:rsidRDefault="00000000">
      <w:pPr>
        <w:pStyle w:val="ListBullet"/>
        <w:ind w:left="283"/>
      </w:pPr>
      <w:r>
        <w:t>Hardware SHALL return point.capture.response ACK within ≤ 1 second under normal flash write conditions.</w:t>
      </w:r>
    </w:p>
    <w:p w14:paraId="5400D8EE" w14:textId="77777777" w:rsidR="00726564" w:rsidRDefault="00000000">
      <w:pPr>
        <w:pStyle w:val="ListBullet"/>
        <w:ind w:left="283"/>
      </w:pPr>
      <w:r>
        <w:t>Hardware SHALL persist source channel (bluetooth | ntrip | file) analogous to CapturedGnssPoint.source.</w:t>
      </w:r>
    </w:p>
    <w:p w14:paraId="3F8F01B2" w14:textId="77777777" w:rsidR="00726564" w:rsidRDefault="00000000">
      <w:pPr>
        <w:pStyle w:val="ListBullet"/>
        <w:ind w:left="283"/>
      </w:pPr>
      <w:r>
        <w:t>Hardware SHALL default reject or warn when quality below Min accuracy threshold (±0.15 m · RTK Fixed required) if Rover Settings enforce it — final UX gate may be App-owned but Device MUST supply quality.</w:t>
      </w:r>
    </w:p>
    <w:p w14:paraId="6C40DE55" w14:textId="77777777" w:rsidR="00726564" w:rsidRDefault="00000000">
      <w:pPr>
        <w:pStyle w:val="ListBullet"/>
        <w:ind w:left="283"/>
      </w:pPr>
      <w:r>
        <w:t>Hardware SHOULD store optional raw NMEA/RTCM sentence dump or RINEX observation handle when Store raw observations is on.</w:t>
      </w:r>
    </w:p>
    <w:p w14:paraId="0F9E4676" w14:textId="77777777" w:rsidR="00726564" w:rsidRDefault="00000000">
      <w:r>
        <w:t>Postconditions: Point listed with synced=false (Pending); durable on power-cycle.</w:t>
      </w:r>
    </w:p>
    <w:p w14:paraId="4601DFC7" w14:textId="77777777" w:rsidR="00726564" w:rsidRDefault="00000000">
      <w:r>
        <w:t>Failure modes: Flash full; mid-write power loss (see 5.7); float fix when fixed required.</w:t>
      </w:r>
    </w:p>
    <w:p w14:paraId="50F2B700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0A634F73" w14:textId="77777777" w:rsidR="00726564" w:rsidRDefault="00000000">
      <w:pPr>
        <w:pStyle w:val="ListBullet"/>
        <w:ind w:left="283"/>
      </w:pPr>
      <w:r>
        <w:t>Power-cycle after capture retains point; ACK ≤ 1 s p95.</w:t>
      </w:r>
    </w:p>
    <w:p w14:paraId="1EEB9717" w14:textId="77777777" w:rsidR="00726564" w:rsidRDefault="00000000">
      <w:pPr>
        <w:pStyle w:val="Heading3"/>
      </w:pPr>
      <w:r>
        <w:t>5.6 Edit / Delete / Re-measure Points Offline</w:t>
      </w:r>
    </w:p>
    <w:p w14:paraId="4F101C8E" w14:textId="77777777" w:rsidR="00726564" w:rsidRDefault="00000000">
      <w:r>
        <w:t>Preconditions: Points exist in local store.</w:t>
      </w:r>
    </w:p>
    <w:p w14:paraId="38244D33" w14:textId="77777777" w:rsidR="00726564" w:rsidRDefault="00000000">
      <w:pPr>
        <w:pStyle w:val="ListBullet"/>
        <w:ind w:left="283"/>
      </w:pPr>
      <w:r>
        <w:t>Hardware SHALL allow App to update label/metadata of Pending points offline via point.update.</w:t>
      </w:r>
    </w:p>
    <w:p w14:paraId="63B280A8" w14:textId="77777777" w:rsidR="00726564" w:rsidRDefault="00000000">
      <w:pPr>
        <w:pStyle w:val="ListBullet"/>
        <w:ind w:left="283"/>
      </w:pPr>
      <w:r>
        <w:t>Hardware SHALL allow delete of Pending points with tombstone until sync.</w:t>
      </w:r>
    </w:p>
    <w:p w14:paraId="51FE92C8" w14:textId="77777777" w:rsidR="00726564" w:rsidRDefault="00000000">
      <w:pPr>
        <w:pStyle w:val="ListBullet"/>
        <w:ind w:left="283"/>
      </w:pPr>
      <w:r>
        <w:t>Hardware SHALL allow re-measure: new epoch supersedes prior geometry while retaining audit trail of prior measurement.</w:t>
      </w:r>
    </w:p>
    <w:p w14:paraId="2E51F61F" w14:textId="77777777" w:rsidR="00726564" w:rsidRDefault="00000000">
      <w:pPr>
        <w:pStyle w:val="ListBullet"/>
        <w:ind w:left="283"/>
      </w:pPr>
      <w:r>
        <w:t>Hardware SHOULD forbid silent mutation of already Synced points without backend-coordinated revision token.</w:t>
      </w:r>
    </w:p>
    <w:p w14:paraId="195BD995" w14:textId="77777777" w:rsidR="00726564" w:rsidRDefault="00000000">
      <w:r>
        <w:t>Postconditions: Queue reflects edits; sync carries net intent.</w:t>
      </w:r>
    </w:p>
    <w:p w14:paraId="73B6E631" w14:textId="77777777" w:rsidR="00726564" w:rsidRDefault="00000000">
      <w:r>
        <w:t>Failure modes: Edit during active sync chunk — Device SHALL serialize with transaction lock.</w:t>
      </w:r>
    </w:p>
    <w:p w14:paraId="4AA9E76D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732023BA" w14:textId="77777777" w:rsidR="00726564" w:rsidRDefault="00000000">
      <w:pPr>
        <w:pStyle w:val="ListBullet"/>
        <w:ind w:left="283"/>
      </w:pPr>
      <w:r>
        <w:t>Offline delete of Pending point removes it from subsequent sync.upload.</w:t>
      </w:r>
    </w:p>
    <w:p w14:paraId="33077C53" w14:textId="77777777" w:rsidR="00726564" w:rsidRDefault="00000000">
      <w:pPr>
        <w:pStyle w:val="Heading3"/>
      </w:pPr>
      <w:r>
        <w:t>5.7 Offline Storage Persistence</w:t>
      </w:r>
    </w:p>
    <w:p w14:paraId="41394967" w14:textId="77777777" w:rsidR="00726564" w:rsidRDefault="00000000">
      <w:r>
        <w:t>Preconditions: N/A continuous.</w:t>
      </w:r>
    </w:p>
    <w:p w14:paraId="4DC1D8AC" w14:textId="77777777" w:rsidR="00726564" w:rsidRDefault="00000000">
      <w:pPr>
        <w:pStyle w:val="ListBullet"/>
        <w:ind w:left="283"/>
      </w:pPr>
      <w:r>
        <w:t>Hardware SHALL survive unexpected power loss without corrupting the points database (dual-buffer / transactional write).</w:t>
      </w:r>
    </w:p>
    <w:p w14:paraId="20A219AD" w14:textId="77777777" w:rsidR="00726564" w:rsidRDefault="00000000">
      <w:pPr>
        <w:pStyle w:val="ListBullet"/>
        <w:ind w:left="283"/>
      </w:pPr>
      <w:r>
        <w:t>Hardware SHALL retain data for ≥ 14 days without wipe under ambient storage temperatures in scope.</w:t>
      </w:r>
    </w:p>
    <w:p w14:paraId="05BFB780" w14:textId="77777777" w:rsidR="00726564" w:rsidRDefault="00000000">
      <w:pPr>
        <w:pStyle w:val="ListBullet"/>
        <w:ind w:left="283"/>
      </w:pPr>
      <w:r>
        <w:t>Hardware SHALL encrypt at rest preferred (AES-128+); if deferred, document residual risk — encryption SHOULD be default for OEM bid.</w:t>
      </w:r>
    </w:p>
    <w:p w14:paraId="26EF5F13" w14:textId="77777777" w:rsidR="00726564" w:rsidRDefault="00000000">
      <w:pPr>
        <w:pStyle w:val="ListBullet"/>
        <w:ind w:left="283"/>
      </w:pPr>
      <w:r>
        <w:t>Hardware SHALL report storage used / free via diagnostics so App can warn before Storage full scenario.</w:t>
      </w:r>
    </w:p>
    <w:p w14:paraId="481F30DF" w14:textId="77777777" w:rsidR="00726564" w:rsidRDefault="00000000">
      <w:pPr>
        <w:pStyle w:val="ListBullet"/>
        <w:ind w:left="283"/>
      </w:pPr>
      <w:r>
        <w:t>Hardware MAY offer secure element for tokens.</w:t>
      </w:r>
    </w:p>
    <w:p w14:paraId="6FA2B419" w14:textId="77777777" w:rsidR="00726564" w:rsidRDefault="00000000">
      <w:r>
        <w:t>Postconditions: No torn writes after crash-recovery boot.</w:t>
      </w:r>
    </w:p>
    <w:p w14:paraId="4FE42229" w14:textId="77777777" w:rsidR="00726564" w:rsidRDefault="00000000">
      <w:r>
        <w:t>Failure modes: Filesystem journal replay failure → enter safe mode, refuse capture, emit STORAGE_CORRUPT.</w:t>
      </w:r>
    </w:p>
    <w:p w14:paraId="7DFF5B21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4857F1D5" w14:textId="77777777" w:rsidR="00726564" w:rsidRDefault="00000000">
      <w:pPr>
        <w:pStyle w:val="ListBullet"/>
        <w:ind w:left="283"/>
      </w:pPr>
      <w:r>
        <w:t>Pull battery mid-write 50×; ≤ 1 point lost; never silent corruption.</w:t>
      </w:r>
    </w:p>
    <w:p w14:paraId="70E54122" w14:textId="77777777" w:rsidR="00726564" w:rsidRDefault="00000000">
      <w:pPr>
        <w:pStyle w:val="Heading3"/>
      </w:pPr>
      <w:r>
        <w:t>5.8 Sync / Connect to Software &amp; Backend</w:t>
      </w:r>
    </w:p>
    <w:p w14:paraId="26009D81" w14:textId="77777777" w:rsidR="00726564" w:rsidRDefault="00000000">
      <w:r>
        <w:t>Preconditions: Connectivity available; bearer token valid if Device participates in HTTPS; Pending &gt; 0.</w:t>
      </w:r>
    </w:p>
    <w:p w14:paraId="00A723ED" w14:textId="77777777" w:rsidR="00726564" w:rsidRDefault="00000000">
      <w:pPr>
        <w:pStyle w:val="ListBullet"/>
        <w:ind w:left="283"/>
      </w:pPr>
      <w:r>
        <w:t>Hardware SHALL serve sync.upload for pending GNSS points and path batches for the active packet (e.g., pkt-khutal-042).</w:t>
      </w:r>
    </w:p>
    <w:p w14:paraId="2719E835" w14:textId="77777777" w:rsidR="00726564" w:rsidRDefault="00000000">
      <w:pPr>
        <w:pStyle w:val="ListBullet"/>
        <w:ind w:left="283"/>
      </w:pPr>
      <w:r>
        <w:t>Hardware SHALL support resume from byte/record offset after partial failure.</w:t>
      </w:r>
    </w:p>
    <w:p w14:paraId="27EDFA12" w14:textId="77777777" w:rsidR="00726564" w:rsidRDefault="00000000">
      <w:pPr>
        <w:pStyle w:val="ListBullet"/>
        <w:ind w:left="283"/>
      </w:pPr>
      <w:r>
        <w:lastRenderedPageBreak/>
        <w:t>Hardware SHALL emit progress events suitable for the Sync UI progress bar (prototype animates ~62% → 100% in steps).</w:t>
      </w:r>
    </w:p>
    <w:p w14:paraId="6F9F4816" w14:textId="77777777" w:rsidR="00726564" w:rsidRDefault="00000000">
      <w:pPr>
        <w:pStyle w:val="ListBullet"/>
        <w:ind w:left="283"/>
      </w:pPr>
      <w:r>
        <w:t>Hardware SHALL cooperate with App notifications: Looking for internet… → Connected → Uploading field data… → Sync complete.</w:t>
      </w:r>
    </w:p>
    <w:p w14:paraId="4C9D5762" w14:textId="77777777" w:rsidR="00726564" w:rsidRDefault="00000000">
      <w:pPr>
        <w:pStyle w:val="ListBullet"/>
        <w:ind w:left="283"/>
      </w:pPr>
      <w:r>
        <w:t>Hardware SHOULD compress payloads when Compress uploads is enabled in App Settings.</w:t>
      </w:r>
    </w:p>
    <w:p w14:paraId="4B2E35AC" w14:textId="77777777" w:rsidR="00726564" w:rsidRDefault="00000000">
      <w:r>
        <w:t>Postconditions: Points marked Synced; packet status synced when complete.</w:t>
      </w:r>
    </w:p>
    <w:p w14:paraId="46CDF6FA" w14:textId="77777777" w:rsidR="00726564" w:rsidRDefault="00000000">
      <w:r>
        <w:t>Failure modes: Wrong token (Scenario 7); mid-upload disconnect — resume without duplicate commits (idempotent point IDs).</w:t>
      </w:r>
    </w:p>
    <w:p w14:paraId="6688B972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263F4872" w14:textId="77777777" w:rsidR="00726564" w:rsidRDefault="00000000">
      <w:pPr>
        <w:pStyle w:val="ListBullet"/>
        <w:ind w:left="283"/>
      </w:pPr>
      <w:r>
        <w:t>Kill network at 40%; resume completes without duplicates; progress events ≥ 2 Hz during transfer.</w:t>
      </w:r>
    </w:p>
    <w:p w14:paraId="64CB04D2" w14:textId="77777777" w:rsidR="00726564" w:rsidRDefault="00000000">
      <w:pPr>
        <w:pStyle w:val="Heading3"/>
      </w:pPr>
      <w:r>
        <w:t>5.9 Rover Configuration from App Settings / Rover Settings</w:t>
      </w:r>
    </w:p>
    <w:p w14:paraId="5B84CA19" w14:textId="77777777" w:rsidR="00726564" w:rsidRDefault="00000000">
      <w:r>
        <w:t>Preconditions: Paired; admin/surveyor edited Rover Settings (Trimble R12, antenna 1.85 m, caster ntrip.tn.gov.in:2101, mount TN-GNSS-RTK, user tn_field_1042 — illustrative).</w:t>
      </w:r>
    </w:p>
    <w:p w14:paraId="104A0ACF" w14:textId="77777777" w:rsidR="00726564" w:rsidRDefault="00000000">
      <w:pPr>
        <w:pStyle w:val="ListBullet"/>
        <w:ind w:left="283"/>
      </w:pPr>
      <w:r>
        <w:t>Hardware SHALL accept config.rover.apply including: rover model/serial/Bluetooth name; base model/serial/IP; mount point; caster URL; NTRIP username/password (secure); antenna height (m); receiver type; min accuracy; store-raw flag; Auto-reconnect; Bluetooth priority.</w:t>
      </w:r>
    </w:p>
    <w:p w14:paraId="038D65FE" w14:textId="77777777" w:rsidR="00726564" w:rsidRDefault="00000000">
      <w:pPr>
        <w:pStyle w:val="ListBullet"/>
        <w:ind w:left="283"/>
      </w:pPr>
      <w:r>
        <w:t>Hardware SHALL apply configs to the link layer and return typed ACK/NACK.</w:t>
      </w:r>
    </w:p>
    <w:p w14:paraId="628E7CFD" w14:textId="77777777" w:rsidR="00726564" w:rsidRDefault="00000000">
      <w:pPr>
        <w:pStyle w:val="ListBullet"/>
        <w:ind w:left="283"/>
      </w:pPr>
      <w:r>
        <w:t>Hardware SHALL not require the App to embed vendor SDKs beyond the ICD.</w:t>
      </w:r>
    </w:p>
    <w:p w14:paraId="0F5DED33" w14:textId="77777777" w:rsidR="00726564" w:rsidRDefault="00000000">
      <w:pPr>
        <w:pStyle w:val="ListBullet"/>
        <w:ind w:left="283"/>
      </w:pPr>
      <w:r>
        <w:t>Hardware SHOULD validate caster reachability when Test path is requested; separate from App Test Connection (API).</w:t>
      </w:r>
    </w:p>
    <w:p w14:paraId="21617799" w14:textId="77777777" w:rsidR="00726564" w:rsidRDefault="00000000">
      <w:r>
        <w:t>Postconditions: Subsequent Connect uses new settings.</w:t>
      </w:r>
    </w:p>
    <w:p w14:paraId="3335F9A8" w14:textId="77777777" w:rsidR="00726564" w:rsidRDefault="00000000">
      <w:r>
        <w:t>Failure modes: Invalid mount point; auth fail at caster → NTRIP_AUTH_FAILED.</w:t>
      </w:r>
    </w:p>
    <w:p w14:paraId="38B76A0A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6F6BCA76" w14:textId="77777777" w:rsidR="00726564" w:rsidRDefault="00000000">
      <w:pPr>
        <w:pStyle w:val="ListBullet"/>
        <w:ind w:left="283"/>
      </w:pPr>
      <w:r>
        <w:t>Change antenna height 1.85→2.00 → ACK; next capture metadata reflects 2.00.</w:t>
      </w:r>
    </w:p>
    <w:p w14:paraId="1542FFFD" w14:textId="77777777" w:rsidR="00726564" w:rsidRDefault="00000000">
      <w:r>
        <w:t>Note: App Settings Database Configuration (API URL, Bearer token, API key, Environment Production/Staging/Development, Test Connection) is primarily Software↔Backend. Hardware MAY cache link status or hold tokens in secure storage only when product architecture selects device-mediated sync; otherwise Device SHALL treat tokens as optional.</w:t>
      </w:r>
    </w:p>
    <w:p w14:paraId="46634EC6" w14:textId="77777777" w:rsidR="00726564" w:rsidRDefault="00000000">
      <w:pPr>
        <w:pStyle w:val="Heading3"/>
      </w:pPr>
      <w:r>
        <w:t>5.10 Proposed Path Ingest &amp; Actual Path Logging</w:t>
      </w:r>
    </w:p>
    <w:p w14:paraId="6AD1CECE" w14:textId="77777777" w:rsidR="00726564" w:rsidRDefault="00000000">
      <w:r>
        <w:t>Preconditions: Proposed path downloaded with offline packet.</w:t>
      </w:r>
    </w:p>
    <w:p w14:paraId="0DF79C9D" w14:textId="77777777" w:rsidR="00726564" w:rsidRDefault="00000000">
      <w:pPr>
        <w:pStyle w:val="ListBullet"/>
        <w:ind w:left="283"/>
      </w:pPr>
      <w:r>
        <w:t>Hardware SHALL accept path.proposed.set polylines/waypoints from App/server for the active packet.</w:t>
      </w:r>
    </w:p>
    <w:p w14:paraId="6F3FFC8A" w14:textId="77777777" w:rsidR="00726564" w:rsidRDefault="00000000">
      <w:pPr>
        <w:pStyle w:val="ListBullet"/>
        <w:ind w:left="283"/>
      </w:pPr>
      <w:r>
        <w:t>Hardware SHALL continuously log actual track samples with WGS84 position, heading/direction, and timestamp.</w:t>
      </w:r>
    </w:p>
    <w:p w14:paraId="04C81B3E" w14:textId="77777777" w:rsidR="00726564" w:rsidRDefault="00000000">
      <w:pPr>
        <w:pStyle w:val="ListBullet"/>
        <w:ind w:left="283"/>
      </w:pPr>
      <w:r>
        <w:t>Hardware SHALL default sample at 1 Hz, configurable 0.2–5 Hz.</w:t>
      </w:r>
    </w:p>
    <w:p w14:paraId="0BC9DC96" w14:textId="77777777" w:rsidR="00726564" w:rsidRDefault="00000000">
      <w:pPr>
        <w:pStyle w:val="ListBullet"/>
        <w:ind w:left="283"/>
      </w:pPr>
      <w:r>
        <w:t>Hardware SHALL retain mid-route excursions (e.g., tea-stall detour story in demo routes) without snapping away legitimate deviations.</w:t>
      </w:r>
    </w:p>
    <w:p w14:paraId="5A202FC5" w14:textId="77777777" w:rsidR="00726564" w:rsidRDefault="00000000">
      <w:pPr>
        <w:pStyle w:val="ListBullet"/>
        <w:ind w:left="283"/>
      </w:pPr>
      <w:r>
        <w:t>Hardware SHALL batch upload via path.actual.batch compatible with Map legend: Proposed (blue dashed) vs Actual (orange) with direction arrows and waypoint timestamps.</w:t>
      </w:r>
    </w:p>
    <w:p w14:paraId="1FD58B22" w14:textId="77777777" w:rsidR="00726564" w:rsidRDefault="00000000">
      <w:pPr>
        <w:pStyle w:val="ListBullet"/>
        <w:ind w:left="283"/>
      </w:pPr>
      <w:r>
        <w:t>Hardware SHOULD tag samples with packetId and surveyorId (e.g., surveyor.tn.1042).</w:t>
      </w:r>
    </w:p>
    <w:p w14:paraId="5E4766C6" w14:textId="77777777" w:rsidR="00726564" w:rsidRDefault="00000000">
      <w:r>
        <w:t>Postconditions: Map can render compliance narrative: start on path, excursion, return.</w:t>
      </w:r>
    </w:p>
    <w:p w14:paraId="743EA872" w14:textId="77777777" w:rsidR="00726564" w:rsidRDefault="00000000">
      <w:r>
        <w:t>Failure modes: GPS outage — continue logging with gap flags rather than inventing geometry.</w:t>
      </w:r>
    </w:p>
    <w:p w14:paraId="22D11A8C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4AF42D86" w14:textId="77777777" w:rsidR="00726564" w:rsidRDefault="00000000">
      <w:pPr>
        <w:pStyle w:val="ListBullet"/>
        <w:ind w:left="283"/>
      </w:pPr>
      <w:r>
        <w:t>Detour retained; timestamps monotonic; arrows reflect headingRad semantics.</w:t>
      </w:r>
    </w:p>
    <w:p w14:paraId="14833E28" w14:textId="77777777" w:rsidR="00726564" w:rsidRDefault="00000000">
      <w:pPr>
        <w:pStyle w:val="Heading3"/>
      </w:pPr>
      <w:r>
        <w:lastRenderedPageBreak/>
        <w:t>5.11 Time Sync / Clock Discipline</w:t>
      </w:r>
    </w:p>
    <w:p w14:paraId="09F43B28" w14:textId="77777777" w:rsidR="00726564" w:rsidRDefault="00000000">
      <w:r>
        <w:t>Preconditions: Power on.</w:t>
      </w:r>
    </w:p>
    <w:p w14:paraId="798E30F7" w14:textId="77777777" w:rsidR="00726564" w:rsidRDefault="00000000">
      <w:pPr>
        <w:pStyle w:val="ListBullet"/>
        <w:ind w:left="283"/>
      </w:pPr>
      <w:r>
        <w:t>Hardware SHALL synchronise device clock to GNSS time when fix available; fallback to phone NTP via App time sync message.</w:t>
      </w:r>
    </w:p>
    <w:p w14:paraId="5EF95FDA" w14:textId="77777777" w:rsidR="00726564" w:rsidRDefault="00000000">
      <w:pPr>
        <w:pStyle w:val="ListBullet"/>
        <w:ind w:left="283"/>
      </w:pPr>
      <w:r>
        <w:t>Hardware SHALL stamp captures with UTC; document local offset handling.</w:t>
      </w:r>
    </w:p>
    <w:p w14:paraId="1FDF0C3C" w14:textId="77777777" w:rsidR="00726564" w:rsidRDefault="00000000">
      <w:pPr>
        <w:pStyle w:val="ListBullet"/>
        <w:ind w:left="283"/>
      </w:pPr>
      <w:r>
        <w:t>Hardware SHALL detect drift &gt; 2 s versus GNSS and self-correct, emitting CLOCK_CORRECTED events.</w:t>
      </w:r>
    </w:p>
    <w:p w14:paraId="4AE50BB3" w14:textId="77777777" w:rsidR="00726564" w:rsidRDefault="00000000">
      <w:r>
        <w:t>Postconditions: Capture timestamps comparable to App displayed capturedAt (e.g., 2026-06-10 09:14).</w:t>
      </w:r>
    </w:p>
    <w:p w14:paraId="4FFEAAD1" w14:textId="77777777" w:rsidR="00726564" w:rsidRDefault="00000000">
      <w:r>
        <w:t>Failure modes: No GNSS and no phone time — refuse capture or mark TIME_UNTRUSTED.</w:t>
      </w:r>
    </w:p>
    <w:p w14:paraId="77EBF721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327499B6" w14:textId="77777777" w:rsidR="00726564" w:rsidRDefault="00000000">
      <w:pPr>
        <w:pStyle w:val="ListBullet"/>
        <w:ind w:left="283"/>
      </w:pPr>
      <w:r>
        <w:t>After 24 h offline, drift residual &lt; 500 ms once GNSS returns.</w:t>
      </w:r>
    </w:p>
    <w:p w14:paraId="3E39A42C" w14:textId="77777777" w:rsidR="00726564" w:rsidRDefault="00000000">
      <w:pPr>
        <w:pStyle w:val="Heading3"/>
      </w:pPr>
      <w:r>
        <w:t>5.12 Firmware Update Capability</w:t>
      </w:r>
    </w:p>
    <w:p w14:paraId="445C09A5" w14:textId="77777777" w:rsidR="00726564" w:rsidRDefault="00000000">
      <w:pPr>
        <w:pStyle w:val="ListBullet"/>
        <w:ind w:left="283"/>
      </w:pPr>
      <w:r>
        <w:t>Hardware SHALL support signed OTA packages delivered via App or USB.</w:t>
      </w:r>
    </w:p>
    <w:p w14:paraId="19EADABB" w14:textId="77777777" w:rsidR="00726564" w:rsidRDefault="00000000">
      <w:pPr>
        <w:pStyle w:val="ListBullet"/>
        <w:ind w:left="283"/>
      </w:pPr>
      <w:r>
        <w:t>Hardware SHALL A/B or fail-safe rollback if boot fails.</w:t>
      </w:r>
    </w:p>
    <w:p w14:paraId="61D5FEF7" w14:textId="77777777" w:rsidR="00726564" w:rsidRDefault="00000000">
      <w:pPr>
        <w:pStyle w:val="ListBullet"/>
        <w:ind w:left="283"/>
      </w:pPr>
      <w:r>
        <w:t>Hardware SHALL report firmware version string to App About/diagnostics.</w:t>
      </w:r>
    </w:p>
    <w:p w14:paraId="69A32B0F" w14:textId="77777777" w:rsidR="00726564" w:rsidRDefault="00000000">
      <w:pPr>
        <w:pStyle w:val="ListBullet"/>
        <w:ind w:left="283"/>
      </w:pPr>
      <w:r>
        <w:t>Hardware SHOULD allow staged updates without wiping offline points.</w:t>
      </w:r>
    </w:p>
    <w:p w14:paraId="33B7DCC8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2F9DA193" w14:textId="77777777" w:rsidR="00726564" w:rsidRDefault="00000000">
      <w:pPr>
        <w:pStyle w:val="ListBullet"/>
        <w:ind w:left="283"/>
      </w:pPr>
      <w:r>
        <w:t>Interrupted OTA recovers to last known good.</w:t>
      </w:r>
    </w:p>
    <w:p w14:paraId="4D4C51BA" w14:textId="77777777" w:rsidR="00726564" w:rsidRDefault="00000000">
      <w:pPr>
        <w:pStyle w:val="Heading3"/>
      </w:pPr>
      <w:r>
        <w:t>5.13 Diagnostics &amp; Health</w:t>
      </w:r>
    </w:p>
    <w:p w14:paraId="03E837CC" w14:textId="77777777" w:rsidR="00726564" w:rsidRDefault="00000000">
      <w:pPr>
        <w:pStyle w:val="ListBullet"/>
        <w:ind w:left="283"/>
      </w:pPr>
      <w:r>
        <w:t>Hardware SHALL expose DeviceHealth: battery, storage, temperature, BLE RSSI, rover link state, NTRIP state, error counters.</w:t>
      </w:r>
    </w:p>
    <w:p w14:paraId="7EB13DCF" w14:textId="77777777" w:rsidR="00726564" w:rsidRDefault="00000000">
      <w:pPr>
        <w:pStyle w:val="ListBullet"/>
        <w:ind w:left="283"/>
      </w:pPr>
      <w:r>
        <w:t>Hardware SHALL retain a ring-buffer diagnostic log exportable for vendor support.</w:t>
      </w:r>
    </w:p>
    <w:p w14:paraId="709D30F2" w14:textId="77777777" w:rsidR="00726564" w:rsidRDefault="00000000">
      <w:pPr>
        <w:pStyle w:val="ListBullet"/>
        <w:ind w:left="283"/>
      </w:pPr>
      <w:r>
        <w:t>Hardware MAY use status LEDs: power, pair, rover, error.</w:t>
      </w:r>
    </w:p>
    <w:p w14:paraId="596BB2C4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13B5F6FA" w14:textId="77777777" w:rsidR="00726564" w:rsidRDefault="00000000">
      <w:pPr>
        <w:pStyle w:val="ListBullet"/>
        <w:ind w:left="283"/>
      </w:pPr>
      <w:r>
        <w:t>ICD health message maps to App debug overlay or support export.</w:t>
      </w:r>
    </w:p>
    <w:p w14:paraId="46D08C44" w14:textId="77777777" w:rsidR="00726564" w:rsidRDefault="00000000">
      <w:pPr>
        <w:pStyle w:val="Heading3"/>
      </w:pPr>
      <w:r>
        <w:t>5.14 Security / Credentials</w:t>
      </w:r>
    </w:p>
    <w:p w14:paraId="49A1F66D" w14:textId="77777777" w:rsidR="00726564" w:rsidRDefault="00000000">
      <w:pPr>
        <w:pStyle w:val="ListBullet"/>
        <w:ind w:left="283"/>
      </w:pPr>
      <w:r>
        <w:t>Hardware SHALL never emit NTRIP passwords or bearer tokens in plaintext logs.</w:t>
      </w:r>
    </w:p>
    <w:p w14:paraId="657798C0" w14:textId="77777777" w:rsidR="00726564" w:rsidRDefault="00000000">
      <w:pPr>
        <w:pStyle w:val="ListBullet"/>
        <w:ind w:left="283"/>
      </w:pPr>
      <w:r>
        <w:t>Hardware SHALL require pairing auth before sensitive GATT characteristics are readable.</w:t>
      </w:r>
    </w:p>
    <w:p w14:paraId="382BDFD5" w14:textId="77777777" w:rsidR="00726564" w:rsidRDefault="00000000">
      <w:pPr>
        <w:pStyle w:val="ListBullet"/>
        <w:ind w:left="283"/>
      </w:pPr>
      <w:r>
        <w:t>Hardware SHALL support remote/local wipe of credentials on command from authenticated App admin session.</w:t>
      </w:r>
    </w:p>
    <w:p w14:paraId="0636BF4E" w14:textId="77777777" w:rsidR="00726564" w:rsidRDefault="00000000">
      <w:pPr>
        <w:pStyle w:val="ListBullet"/>
        <w:ind w:left="283"/>
      </w:pPr>
      <w:r>
        <w:t>Hardware SHOULD lock out after N failed pairing attempts (configurable) and require physical confirm.</w:t>
      </w:r>
    </w:p>
    <w:p w14:paraId="7D55CD67" w14:textId="77777777" w:rsidR="00726564" w:rsidRDefault="00000000">
      <w:pPr>
        <w:pStyle w:val="ListBullet"/>
        <w:ind w:left="283"/>
      </w:pPr>
      <w:r>
        <w:t>Hardware MAY store API tokens only when device-mediated sync is selected.</w:t>
      </w:r>
    </w:p>
    <w:p w14:paraId="5FB5DFDA" w14:textId="77777777" w:rsidR="00726564" w:rsidRDefault="00000000">
      <w:r>
        <w:t>Failure modes: Spoofed BLE — see Scenario 16.</w:t>
      </w:r>
    </w:p>
    <w:p w14:paraId="5F599CB7" w14:textId="77777777" w:rsidR="00726564" w:rsidRDefault="00000000">
      <w:pPr>
        <w:spacing w:after="40"/>
      </w:pPr>
      <w:r>
        <w:rPr>
          <w:b/>
        </w:rPr>
        <w:t>Acceptance criteria:</w:t>
      </w:r>
    </w:p>
    <w:p w14:paraId="0BDDEF40" w14:textId="77777777" w:rsidR="00726564" w:rsidRDefault="00000000">
      <w:pPr>
        <w:pStyle w:val="ListBullet"/>
        <w:ind w:left="283"/>
      </w:pPr>
      <w:r>
        <w:t>Static analysis / review of firmware shows secrets not in world-readable storage.</w:t>
      </w:r>
    </w:p>
    <w:p w14:paraId="5C302AC3" w14:textId="77777777" w:rsidR="00726564" w:rsidRDefault="00000000">
      <w:pPr>
        <w:pStyle w:val="Heading1"/>
      </w:pPr>
      <w:r>
        <w:t>6. Non-Functional Requirements</w:t>
      </w:r>
    </w:p>
    <w:p w14:paraId="3EE563BD" w14:textId="77777777" w:rsidR="00726564" w:rsidRDefault="00000000">
      <w:pPr>
        <w:pStyle w:val="Heading2"/>
      </w:pPr>
      <w:r>
        <w:t>6.1 Latency / Timing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26564" w14:paraId="1822E666" w14:textId="77777777">
        <w:trPr>
          <w:jc w:val="center"/>
        </w:trPr>
        <w:tc>
          <w:tcPr>
            <w:tcW w:w="2493" w:type="dxa"/>
            <w:shd w:val="clear" w:color="auto" w:fill="0B2545"/>
          </w:tcPr>
          <w:p w14:paraId="01302EE4" w14:textId="77777777" w:rsidR="00726564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493" w:type="dxa"/>
            <w:shd w:val="clear" w:color="auto" w:fill="0B2545"/>
          </w:tcPr>
          <w:p w14:paraId="3083A384" w14:textId="77777777" w:rsidR="00726564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2493" w:type="dxa"/>
            <w:shd w:val="clear" w:color="auto" w:fill="0B2545"/>
          </w:tcPr>
          <w:p w14:paraId="4524CBC1" w14:textId="77777777" w:rsidR="00726564" w:rsidRDefault="00000000">
            <w:r>
              <w:rPr>
                <w:b/>
                <w:color w:val="FFFFFF"/>
                <w:sz w:val="18"/>
              </w:rPr>
              <w:t>Timeout / Bound</w:t>
            </w:r>
          </w:p>
        </w:tc>
        <w:tc>
          <w:tcPr>
            <w:tcW w:w="2493" w:type="dxa"/>
            <w:shd w:val="clear" w:color="auto" w:fill="0B2545"/>
          </w:tcPr>
          <w:p w14:paraId="2FA9976C" w14:textId="77777777" w:rsidR="00726564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6564" w14:paraId="71760890" w14:textId="77777777">
        <w:trPr>
          <w:jc w:val="center"/>
        </w:trPr>
        <w:tc>
          <w:tcPr>
            <w:tcW w:w="2493" w:type="dxa"/>
          </w:tcPr>
          <w:p w14:paraId="0DED9A92" w14:textId="77777777" w:rsidR="00726564" w:rsidRDefault="00000000">
            <w:r>
              <w:rPr>
                <w:sz w:val="18"/>
              </w:rPr>
              <w:t>Telemetry → App UI</w:t>
            </w:r>
          </w:p>
        </w:tc>
        <w:tc>
          <w:tcPr>
            <w:tcW w:w="2493" w:type="dxa"/>
          </w:tcPr>
          <w:p w14:paraId="6F4F7966" w14:textId="77777777" w:rsidR="00726564" w:rsidRDefault="00000000">
            <w:r>
              <w:rPr>
                <w:sz w:val="18"/>
              </w:rPr>
              <w:t>≤ 200–500 ms E2E after fix</w:t>
            </w:r>
          </w:p>
        </w:tc>
        <w:tc>
          <w:tcPr>
            <w:tcW w:w="2493" w:type="dxa"/>
          </w:tcPr>
          <w:p w14:paraId="56F13E42" w14:textId="77777777" w:rsidR="00726564" w:rsidRDefault="00000000">
            <w:r>
              <w:rPr>
                <w:sz w:val="18"/>
              </w:rPr>
              <w:t>Watchdog 2 s stale</w:t>
            </w:r>
          </w:p>
        </w:tc>
        <w:tc>
          <w:tcPr>
            <w:tcW w:w="2493" w:type="dxa"/>
          </w:tcPr>
          <w:p w14:paraId="7FEE3BB8" w14:textId="77777777" w:rsidR="00726564" w:rsidRDefault="00000000">
            <w:r>
              <w:rPr>
                <w:sz w:val="18"/>
              </w:rPr>
              <w:t>Six-box refresh</w:t>
            </w:r>
          </w:p>
        </w:tc>
      </w:tr>
      <w:tr w:rsidR="00726564" w14:paraId="2C9365FE" w14:textId="77777777">
        <w:trPr>
          <w:jc w:val="center"/>
        </w:trPr>
        <w:tc>
          <w:tcPr>
            <w:tcW w:w="2493" w:type="dxa"/>
            <w:shd w:val="clear" w:color="auto" w:fill="F1F5F9"/>
          </w:tcPr>
          <w:p w14:paraId="58336CEE" w14:textId="77777777" w:rsidR="00726564" w:rsidRDefault="00000000">
            <w:r>
              <w:rPr>
                <w:sz w:val="18"/>
              </w:rPr>
              <w:t>Point capture ACK</w:t>
            </w:r>
          </w:p>
        </w:tc>
        <w:tc>
          <w:tcPr>
            <w:tcW w:w="2493" w:type="dxa"/>
            <w:shd w:val="clear" w:color="auto" w:fill="F1F5F9"/>
          </w:tcPr>
          <w:p w14:paraId="47E6C099" w14:textId="77777777" w:rsidR="00726564" w:rsidRDefault="00000000">
            <w:r>
              <w:rPr>
                <w:sz w:val="18"/>
              </w:rPr>
              <w:t>≤ 1 s p95</w:t>
            </w:r>
          </w:p>
        </w:tc>
        <w:tc>
          <w:tcPr>
            <w:tcW w:w="2493" w:type="dxa"/>
            <w:shd w:val="clear" w:color="auto" w:fill="F1F5F9"/>
          </w:tcPr>
          <w:p w14:paraId="7A779B20" w14:textId="77777777" w:rsidR="00726564" w:rsidRDefault="00000000">
            <w:r>
              <w:rPr>
                <w:sz w:val="18"/>
              </w:rPr>
              <w:t>Hard fail 3 s</w:t>
            </w:r>
          </w:p>
        </w:tc>
        <w:tc>
          <w:tcPr>
            <w:tcW w:w="2493" w:type="dxa"/>
            <w:shd w:val="clear" w:color="auto" w:fill="F1F5F9"/>
          </w:tcPr>
          <w:p w14:paraId="598709E4" w14:textId="77777777" w:rsidR="00726564" w:rsidRDefault="00000000">
            <w:r>
              <w:rPr>
                <w:sz w:val="18"/>
              </w:rPr>
              <w:t>Includes durable write</w:t>
            </w:r>
          </w:p>
        </w:tc>
      </w:tr>
      <w:tr w:rsidR="00726564" w14:paraId="300986F3" w14:textId="77777777">
        <w:trPr>
          <w:jc w:val="center"/>
        </w:trPr>
        <w:tc>
          <w:tcPr>
            <w:tcW w:w="2493" w:type="dxa"/>
          </w:tcPr>
          <w:p w14:paraId="2DBC85E9" w14:textId="77777777" w:rsidR="00726564" w:rsidRDefault="00000000">
            <w:r>
              <w:rPr>
                <w:sz w:val="18"/>
              </w:rPr>
              <w:t>Connect to rover</w:t>
            </w:r>
          </w:p>
        </w:tc>
        <w:tc>
          <w:tcPr>
            <w:tcW w:w="2493" w:type="dxa"/>
          </w:tcPr>
          <w:p w14:paraId="3469FDCF" w14:textId="77777777" w:rsidR="00726564" w:rsidRDefault="00000000">
            <w:r>
              <w:rPr>
                <w:sz w:val="18"/>
              </w:rPr>
              <w:t>≤ 10–15 s typical</w:t>
            </w:r>
          </w:p>
        </w:tc>
        <w:tc>
          <w:tcPr>
            <w:tcW w:w="2493" w:type="dxa"/>
          </w:tcPr>
          <w:p w14:paraId="613AB096" w14:textId="77777777" w:rsidR="00726564" w:rsidRDefault="00000000">
            <w:r>
              <w:rPr>
                <w:sz w:val="18"/>
              </w:rPr>
              <w:t>30 s timeout</w:t>
            </w:r>
          </w:p>
        </w:tc>
        <w:tc>
          <w:tcPr>
            <w:tcW w:w="2493" w:type="dxa"/>
          </w:tcPr>
          <w:p w14:paraId="239541C9" w14:textId="77777777" w:rsidR="00726564" w:rsidRDefault="00000000">
            <w:r>
              <w:rPr>
                <w:sz w:val="18"/>
              </w:rPr>
              <w:t>Includes NTRIP start if enabled</w:t>
            </w:r>
          </w:p>
        </w:tc>
      </w:tr>
      <w:tr w:rsidR="00726564" w14:paraId="2CE01314" w14:textId="77777777">
        <w:trPr>
          <w:jc w:val="center"/>
        </w:trPr>
        <w:tc>
          <w:tcPr>
            <w:tcW w:w="2493" w:type="dxa"/>
            <w:shd w:val="clear" w:color="auto" w:fill="F1F5F9"/>
          </w:tcPr>
          <w:p w14:paraId="788AE454" w14:textId="77777777" w:rsidR="00726564" w:rsidRDefault="00000000">
            <w:r>
              <w:rPr>
                <w:sz w:val="18"/>
              </w:rPr>
              <w:lastRenderedPageBreak/>
              <w:t>Path sample interval</w:t>
            </w:r>
          </w:p>
        </w:tc>
        <w:tc>
          <w:tcPr>
            <w:tcW w:w="2493" w:type="dxa"/>
            <w:shd w:val="clear" w:color="auto" w:fill="F1F5F9"/>
          </w:tcPr>
          <w:p w14:paraId="0366525F" w14:textId="77777777" w:rsidR="00726564" w:rsidRDefault="00000000">
            <w:r>
              <w:rPr>
                <w:sz w:val="18"/>
              </w:rPr>
              <w:t>1 Hz default</w:t>
            </w:r>
          </w:p>
        </w:tc>
        <w:tc>
          <w:tcPr>
            <w:tcW w:w="2493" w:type="dxa"/>
            <w:shd w:val="clear" w:color="auto" w:fill="F1F5F9"/>
          </w:tcPr>
          <w:p w14:paraId="0772B0B3" w14:textId="77777777" w:rsidR="00726564" w:rsidRDefault="00000000">
            <w:r>
              <w:rPr>
                <w:sz w:val="18"/>
              </w:rPr>
              <w:t>Configurable 0.2–5 Hz</w:t>
            </w:r>
          </w:p>
        </w:tc>
        <w:tc>
          <w:tcPr>
            <w:tcW w:w="2493" w:type="dxa"/>
            <w:shd w:val="clear" w:color="auto" w:fill="F1F5F9"/>
          </w:tcPr>
          <w:p w14:paraId="55F1809E" w14:textId="77777777" w:rsidR="00726564" w:rsidRDefault="00000000">
            <w:r>
              <w:rPr>
                <w:sz w:val="18"/>
              </w:rPr>
              <w:t>Jitter &lt; 20%</w:t>
            </w:r>
          </w:p>
        </w:tc>
      </w:tr>
      <w:tr w:rsidR="00726564" w14:paraId="05A6BFB3" w14:textId="77777777">
        <w:trPr>
          <w:jc w:val="center"/>
        </w:trPr>
        <w:tc>
          <w:tcPr>
            <w:tcW w:w="2493" w:type="dxa"/>
          </w:tcPr>
          <w:p w14:paraId="2B48AC66" w14:textId="77777777" w:rsidR="00726564" w:rsidRDefault="00000000">
            <w:r>
              <w:rPr>
                <w:sz w:val="18"/>
              </w:rPr>
              <w:t>Sync progress events</w:t>
            </w:r>
          </w:p>
        </w:tc>
        <w:tc>
          <w:tcPr>
            <w:tcW w:w="2493" w:type="dxa"/>
          </w:tcPr>
          <w:p w14:paraId="1E0A9F7F" w14:textId="77777777" w:rsidR="00726564" w:rsidRDefault="00000000">
            <w:r>
              <w:rPr>
                <w:sz w:val="18"/>
              </w:rPr>
              <w:t>≥ 2 Hz while transferring</w:t>
            </w:r>
          </w:p>
        </w:tc>
        <w:tc>
          <w:tcPr>
            <w:tcW w:w="2493" w:type="dxa"/>
          </w:tcPr>
          <w:p w14:paraId="189587D5" w14:textId="77777777" w:rsidR="00726564" w:rsidRDefault="00000000">
            <w:r>
              <w:rPr>
                <w:sz w:val="18"/>
              </w:rPr>
              <w:t>—</w:t>
            </w:r>
          </w:p>
        </w:tc>
        <w:tc>
          <w:tcPr>
            <w:tcW w:w="2493" w:type="dxa"/>
          </w:tcPr>
          <w:p w14:paraId="3B88AECD" w14:textId="77777777" w:rsidR="00726564" w:rsidRDefault="00000000">
            <w:r>
              <w:rPr>
                <w:sz w:val="18"/>
              </w:rPr>
              <w:t>Matches Sync now UX</w:t>
            </w:r>
          </w:p>
        </w:tc>
      </w:tr>
      <w:tr w:rsidR="00726564" w14:paraId="044E18D5" w14:textId="77777777">
        <w:trPr>
          <w:jc w:val="center"/>
        </w:trPr>
        <w:tc>
          <w:tcPr>
            <w:tcW w:w="2493" w:type="dxa"/>
            <w:shd w:val="clear" w:color="auto" w:fill="F1F5F9"/>
          </w:tcPr>
          <w:p w14:paraId="6914E59B" w14:textId="77777777" w:rsidR="00726564" w:rsidRDefault="00000000">
            <w:r>
              <w:rPr>
                <w:sz w:val="18"/>
              </w:rPr>
              <w:t>Offline sync throughput</w:t>
            </w:r>
          </w:p>
        </w:tc>
        <w:tc>
          <w:tcPr>
            <w:tcW w:w="2493" w:type="dxa"/>
            <w:shd w:val="clear" w:color="auto" w:fill="F1F5F9"/>
          </w:tcPr>
          <w:p w14:paraId="61B95242" w14:textId="77777777" w:rsidR="00726564" w:rsidRDefault="00000000">
            <w:r>
              <w:rPr>
                <w:sz w:val="18"/>
              </w:rPr>
              <w:t>≥ 0.5 MB/s Wi-Fi; ≥ 50 KB/s cellular assist</w:t>
            </w:r>
          </w:p>
        </w:tc>
        <w:tc>
          <w:tcPr>
            <w:tcW w:w="2493" w:type="dxa"/>
            <w:shd w:val="clear" w:color="auto" w:fill="F1F5F9"/>
          </w:tcPr>
          <w:p w14:paraId="1D959DD9" w14:textId="77777777" w:rsidR="00726564" w:rsidRDefault="00000000">
            <w:r>
              <w:rPr>
                <w:sz w:val="18"/>
              </w:rPr>
              <w:t>—</w:t>
            </w:r>
          </w:p>
        </w:tc>
        <w:tc>
          <w:tcPr>
            <w:tcW w:w="2493" w:type="dxa"/>
            <w:shd w:val="clear" w:color="auto" w:fill="F1F5F9"/>
          </w:tcPr>
          <w:p w14:paraId="0FD54894" w14:textId="77777777" w:rsidR="00726564" w:rsidRDefault="00000000">
            <w:r>
              <w:rPr>
                <w:sz w:val="18"/>
              </w:rPr>
              <w:t>Depends on phone uplink</w:t>
            </w:r>
          </w:p>
        </w:tc>
      </w:tr>
      <w:tr w:rsidR="00726564" w14:paraId="019E67F2" w14:textId="77777777">
        <w:trPr>
          <w:jc w:val="center"/>
        </w:trPr>
        <w:tc>
          <w:tcPr>
            <w:tcW w:w="2493" w:type="dxa"/>
          </w:tcPr>
          <w:p w14:paraId="431B464C" w14:textId="77777777" w:rsidR="00726564" w:rsidRDefault="00000000">
            <w:r>
              <w:rPr>
                <w:sz w:val="18"/>
              </w:rPr>
              <w:t>Config apply ACK</w:t>
            </w:r>
          </w:p>
        </w:tc>
        <w:tc>
          <w:tcPr>
            <w:tcW w:w="2493" w:type="dxa"/>
          </w:tcPr>
          <w:p w14:paraId="08649DD1" w14:textId="77777777" w:rsidR="00726564" w:rsidRDefault="00000000">
            <w:r>
              <w:rPr>
                <w:sz w:val="18"/>
              </w:rPr>
              <w:t>≤ 5 s</w:t>
            </w:r>
          </w:p>
        </w:tc>
        <w:tc>
          <w:tcPr>
            <w:tcW w:w="2493" w:type="dxa"/>
          </w:tcPr>
          <w:p w14:paraId="170703FD" w14:textId="77777777" w:rsidR="00726564" w:rsidRDefault="00000000">
            <w:r>
              <w:rPr>
                <w:sz w:val="18"/>
              </w:rPr>
              <w:t>15 s</w:t>
            </w:r>
          </w:p>
        </w:tc>
        <w:tc>
          <w:tcPr>
            <w:tcW w:w="2493" w:type="dxa"/>
          </w:tcPr>
          <w:p w14:paraId="0330C912" w14:textId="77777777" w:rsidR="00726564" w:rsidRDefault="00000000">
            <w:r>
              <w:rPr>
                <w:sz w:val="18"/>
              </w:rPr>
              <w:t>Excludes long NTRIP auth</w:t>
            </w:r>
          </w:p>
        </w:tc>
      </w:tr>
    </w:tbl>
    <w:p w14:paraId="35066F6E" w14:textId="77777777" w:rsidR="00726564" w:rsidRDefault="00726564"/>
    <w:p w14:paraId="52EDA87E" w14:textId="77777777" w:rsidR="00726564" w:rsidRDefault="00000000">
      <w:pPr>
        <w:pStyle w:val="Heading2"/>
      </w:pPr>
      <w:r>
        <w:t>6.2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345E67A6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0265D929" w14:textId="77777777" w:rsidR="00726564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986" w:type="dxa"/>
            <w:shd w:val="clear" w:color="auto" w:fill="0B2545"/>
          </w:tcPr>
          <w:p w14:paraId="18489A91" w14:textId="77777777" w:rsidR="00726564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726564" w14:paraId="3388E513" w14:textId="77777777">
        <w:trPr>
          <w:jc w:val="center"/>
        </w:trPr>
        <w:tc>
          <w:tcPr>
            <w:tcW w:w="4986" w:type="dxa"/>
          </w:tcPr>
          <w:p w14:paraId="24BB13EA" w14:textId="77777777" w:rsidR="00726564" w:rsidRDefault="00000000">
            <w:r>
              <w:rPr>
                <w:sz w:val="18"/>
              </w:rPr>
              <w:t>MTBF guidance</w:t>
            </w:r>
          </w:p>
        </w:tc>
        <w:tc>
          <w:tcPr>
            <w:tcW w:w="4986" w:type="dxa"/>
          </w:tcPr>
          <w:p w14:paraId="37F7ABDC" w14:textId="77777777" w:rsidR="00726564" w:rsidRDefault="00000000">
            <w:r>
              <w:rPr>
                <w:sz w:val="18"/>
              </w:rPr>
              <w:t>≥ 5,000 field hours electronics; document test basis</w:t>
            </w:r>
          </w:p>
        </w:tc>
      </w:tr>
      <w:tr w:rsidR="00726564" w14:paraId="662A67C6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25C8CEB0" w14:textId="77777777" w:rsidR="00726564" w:rsidRDefault="00000000">
            <w:r>
              <w:rPr>
                <w:sz w:val="18"/>
              </w:rPr>
              <w:t>Offline durability</w:t>
            </w:r>
          </w:p>
        </w:tc>
        <w:tc>
          <w:tcPr>
            <w:tcW w:w="4986" w:type="dxa"/>
            <w:shd w:val="clear" w:color="auto" w:fill="F1F5F9"/>
          </w:tcPr>
          <w:p w14:paraId="23AE060A" w14:textId="77777777" w:rsidR="00726564" w:rsidRDefault="00000000">
            <w:r>
              <w:rPr>
                <w:sz w:val="18"/>
              </w:rPr>
              <w:t>≥ 14 days retention without wipe</w:t>
            </w:r>
          </w:p>
        </w:tc>
      </w:tr>
      <w:tr w:rsidR="00726564" w14:paraId="707AE331" w14:textId="77777777">
        <w:trPr>
          <w:jc w:val="center"/>
        </w:trPr>
        <w:tc>
          <w:tcPr>
            <w:tcW w:w="4986" w:type="dxa"/>
          </w:tcPr>
          <w:p w14:paraId="03DC1556" w14:textId="77777777" w:rsidR="00726564" w:rsidRDefault="00000000">
            <w:r>
              <w:rPr>
                <w:sz w:val="18"/>
              </w:rPr>
              <w:t>Write integrity</w:t>
            </w:r>
          </w:p>
        </w:tc>
        <w:tc>
          <w:tcPr>
            <w:tcW w:w="4986" w:type="dxa"/>
          </w:tcPr>
          <w:p w14:paraId="2D2B4821" w14:textId="77777777" w:rsidR="00726564" w:rsidRDefault="00000000">
            <w:r>
              <w:rPr>
                <w:sz w:val="18"/>
              </w:rPr>
              <w:t>Dual-buffer / transactional point commits</w:t>
            </w:r>
          </w:p>
        </w:tc>
      </w:tr>
      <w:tr w:rsidR="00726564" w14:paraId="22A011BB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356ABA66" w14:textId="77777777" w:rsidR="00726564" w:rsidRDefault="00000000">
            <w:r>
              <w:rPr>
                <w:sz w:val="18"/>
              </w:rPr>
              <w:t>Crash recovery</w:t>
            </w:r>
          </w:p>
        </w:tc>
        <w:tc>
          <w:tcPr>
            <w:tcW w:w="4986" w:type="dxa"/>
            <w:shd w:val="clear" w:color="auto" w:fill="F1F5F9"/>
          </w:tcPr>
          <w:p w14:paraId="5A7DAE99" w14:textId="77777777" w:rsidR="00726564" w:rsidRDefault="00000000">
            <w:r>
              <w:rPr>
                <w:sz w:val="18"/>
              </w:rPr>
              <w:t>Boot self-check ≤ 10 s; refuse capture if corrupt</w:t>
            </w:r>
          </w:p>
        </w:tc>
      </w:tr>
      <w:tr w:rsidR="00726564" w14:paraId="6F1675A8" w14:textId="77777777">
        <w:trPr>
          <w:jc w:val="center"/>
        </w:trPr>
        <w:tc>
          <w:tcPr>
            <w:tcW w:w="4986" w:type="dxa"/>
          </w:tcPr>
          <w:p w14:paraId="71D4E6DB" w14:textId="77777777" w:rsidR="00726564" w:rsidRDefault="00000000">
            <w:r>
              <w:rPr>
                <w:sz w:val="18"/>
              </w:rPr>
              <w:t>Queue durability</w:t>
            </w:r>
          </w:p>
        </w:tc>
        <w:tc>
          <w:tcPr>
            <w:tcW w:w="4986" w:type="dxa"/>
          </w:tcPr>
          <w:p w14:paraId="0FA95B0B" w14:textId="77777777" w:rsidR="00726564" w:rsidRDefault="00000000">
            <w:r>
              <w:rPr>
                <w:sz w:val="18"/>
              </w:rPr>
              <w:t>No silent loss of Pending points on power cycle</w:t>
            </w:r>
          </w:p>
        </w:tc>
      </w:tr>
    </w:tbl>
    <w:p w14:paraId="4BACA4DE" w14:textId="77777777" w:rsidR="00726564" w:rsidRDefault="00726564"/>
    <w:p w14:paraId="393DB5C9" w14:textId="77777777" w:rsidR="00726564" w:rsidRDefault="00000000">
      <w:pPr>
        <w:pStyle w:val="Heading2"/>
      </w:pPr>
      <w:r>
        <w:t>6.3 Environmental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31F828F7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0F73B165" w14:textId="77777777" w:rsidR="00726564" w:rsidRDefault="00000000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4986" w:type="dxa"/>
            <w:shd w:val="clear" w:color="auto" w:fill="0B2545"/>
          </w:tcPr>
          <w:p w14:paraId="64692D35" w14:textId="77777777" w:rsidR="00726564" w:rsidRDefault="00000000">
            <w:r>
              <w:rPr>
                <w:b/>
                <w:color w:val="FFFFFF"/>
                <w:sz w:val="18"/>
              </w:rPr>
              <w:t>Expectation</w:t>
            </w:r>
          </w:p>
        </w:tc>
      </w:tr>
      <w:tr w:rsidR="00726564" w14:paraId="62610D3F" w14:textId="77777777">
        <w:trPr>
          <w:jc w:val="center"/>
        </w:trPr>
        <w:tc>
          <w:tcPr>
            <w:tcW w:w="4986" w:type="dxa"/>
          </w:tcPr>
          <w:p w14:paraId="184855FD" w14:textId="77777777" w:rsidR="00726564" w:rsidRDefault="00000000">
            <w:r>
              <w:rPr>
                <w:sz w:val="18"/>
              </w:rPr>
              <w:t>Ingress protection</w:t>
            </w:r>
          </w:p>
        </w:tc>
        <w:tc>
          <w:tcPr>
            <w:tcW w:w="4986" w:type="dxa"/>
          </w:tcPr>
          <w:p w14:paraId="2A177E9D" w14:textId="77777777" w:rsidR="00726564" w:rsidRDefault="00000000">
            <w:r>
              <w:rPr>
                <w:sz w:val="18"/>
              </w:rPr>
              <w:t>IP54 minimum; IP65 recommended for monsoon dust/rain</w:t>
            </w:r>
          </w:p>
        </w:tc>
      </w:tr>
      <w:tr w:rsidR="00726564" w14:paraId="4B1ED8A1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40461D47" w14:textId="77777777" w:rsidR="00726564" w:rsidRDefault="00000000">
            <w:r>
              <w:rPr>
                <w:sz w:val="18"/>
              </w:rPr>
              <w:t>Temperature</w:t>
            </w:r>
          </w:p>
        </w:tc>
        <w:tc>
          <w:tcPr>
            <w:tcW w:w="4986" w:type="dxa"/>
            <w:shd w:val="clear" w:color="auto" w:fill="F1F5F9"/>
          </w:tcPr>
          <w:p w14:paraId="5CDDFC24" w14:textId="77777777" w:rsidR="00726564" w:rsidRDefault="00000000">
            <w:r>
              <w:rPr>
                <w:sz w:val="18"/>
              </w:rPr>
              <w:t>Operating −5 °C to +55 °C (TN / coastal heat), storage −20 °C to +70 °C</w:t>
            </w:r>
          </w:p>
        </w:tc>
      </w:tr>
      <w:tr w:rsidR="00726564" w14:paraId="7B8D1F4B" w14:textId="77777777">
        <w:trPr>
          <w:jc w:val="center"/>
        </w:trPr>
        <w:tc>
          <w:tcPr>
            <w:tcW w:w="4986" w:type="dxa"/>
          </w:tcPr>
          <w:p w14:paraId="79697360" w14:textId="77777777" w:rsidR="00726564" w:rsidRDefault="00000000">
            <w:r>
              <w:rPr>
                <w:sz w:val="18"/>
              </w:rPr>
              <w:t>Humidity</w:t>
            </w:r>
          </w:p>
        </w:tc>
        <w:tc>
          <w:tcPr>
            <w:tcW w:w="4986" w:type="dxa"/>
          </w:tcPr>
          <w:p w14:paraId="5D7C1060" w14:textId="77777777" w:rsidR="00726564" w:rsidRDefault="00000000">
            <w:r>
              <w:rPr>
                <w:sz w:val="18"/>
              </w:rPr>
              <w:t>10–95% RH non-condensing; conformal coat preferred</w:t>
            </w:r>
          </w:p>
        </w:tc>
      </w:tr>
      <w:tr w:rsidR="00726564" w14:paraId="32A5E547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6FF67A14" w14:textId="77777777" w:rsidR="00726564" w:rsidRDefault="00000000">
            <w:r>
              <w:rPr>
                <w:sz w:val="18"/>
              </w:rPr>
              <w:t>Vibration / drop</w:t>
            </w:r>
          </w:p>
        </w:tc>
        <w:tc>
          <w:tcPr>
            <w:tcW w:w="4986" w:type="dxa"/>
            <w:shd w:val="clear" w:color="auto" w:fill="F1F5F9"/>
          </w:tcPr>
          <w:p w14:paraId="5DB63897" w14:textId="77777777" w:rsidR="00726564" w:rsidRDefault="00000000">
            <w:r>
              <w:rPr>
                <w:sz w:val="18"/>
              </w:rPr>
              <w:t>Survive motorcycle pannier transport; 1.2 m drop to packed soil (sample units)</w:t>
            </w:r>
          </w:p>
        </w:tc>
      </w:tr>
      <w:tr w:rsidR="00726564" w14:paraId="12A91B5E" w14:textId="77777777">
        <w:trPr>
          <w:jc w:val="center"/>
        </w:trPr>
        <w:tc>
          <w:tcPr>
            <w:tcW w:w="4986" w:type="dxa"/>
          </w:tcPr>
          <w:p w14:paraId="2159A844" w14:textId="77777777" w:rsidR="00726564" w:rsidRDefault="00000000">
            <w:r>
              <w:rPr>
                <w:sz w:val="18"/>
              </w:rPr>
              <w:t>Battery life</w:t>
            </w:r>
          </w:p>
        </w:tc>
        <w:tc>
          <w:tcPr>
            <w:tcW w:w="4986" w:type="dxa"/>
          </w:tcPr>
          <w:p w14:paraId="0798F985" w14:textId="77777777" w:rsidR="00726564" w:rsidRDefault="00000000">
            <w:r>
              <w:rPr>
                <w:sz w:val="18"/>
              </w:rPr>
              <w:t>≥ 10 hours active survey day with 1 Hz telemetry + path logging</w:t>
            </w:r>
          </w:p>
        </w:tc>
      </w:tr>
      <w:tr w:rsidR="00726564" w14:paraId="63C96215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C8B9387" w14:textId="77777777" w:rsidR="00726564" w:rsidRDefault="00000000">
            <w:r>
              <w:rPr>
                <w:sz w:val="18"/>
              </w:rPr>
              <w:t>Charging</w:t>
            </w:r>
          </w:p>
        </w:tc>
        <w:tc>
          <w:tcPr>
            <w:tcW w:w="4986" w:type="dxa"/>
            <w:shd w:val="clear" w:color="auto" w:fill="F1F5F9"/>
          </w:tcPr>
          <w:p w14:paraId="11A78C98" w14:textId="77777777" w:rsidR="00726564" w:rsidRDefault="00000000">
            <w:r>
              <w:rPr>
                <w:sz w:val="18"/>
              </w:rPr>
              <w:t>USB-C; field chargeable midday</w:t>
            </w:r>
          </w:p>
        </w:tc>
      </w:tr>
    </w:tbl>
    <w:p w14:paraId="3FC4A8AE" w14:textId="77777777" w:rsidR="00726564" w:rsidRDefault="00726564"/>
    <w:p w14:paraId="7687E802" w14:textId="77777777" w:rsidR="00726564" w:rsidRDefault="00000000">
      <w:pPr>
        <w:pStyle w:val="Heading2"/>
      </w:pPr>
      <w:r>
        <w:t>6.4 Capacity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361FA993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56DC9BE5" w14:textId="77777777" w:rsidR="00726564" w:rsidRDefault="00000000"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w="4986" w:type="dxa"/>
            <w:shd w:val="clear" w:color="auto" w:fill="0B2545"/>
          </w:tcPr>
          <w:p w14:paraId="6855941A" w14:textId="77777777" w:rsidR="00726564" w:rsidRDefault="00000000">
            <w:r>
              <w:rPr>
                <w:b/>
                <w:color w:val="FFFFFF"/>
                <w:sz w:val="18"/>
              </w:rPr>
              <w:t>Minimum Capacity</w:t>
            </w:r>
          </w:p>
        </w:tc>
      </w:tr>
      <w:tr w:rsidR="00726564" w14:paraId="39DAEBA4" w14:textId="77777777">
        <w:trPr>
          <w:jc w:val="center"/>
        </w:trPr>
        <w:tc>
          <w:tcPr>
            <w:tcW w:w="4986" w:type="dxa"/>
          </w:tcPr>
          <w:p w14:paraId="77B9371A" w14:textId="77777777" w:rsidR="00726564" w:rsidRDefault="00000000">
            <w:r>
              <w:rPr>
                <w:sz w:val="18"/>
              </w:rPr>
              <w:t>Offline control points</w:t>
            </w:r>
          </w:p>
        </w:tc>
        <w:tc>
          <w:tcPr>
            <w:tcW w:w="4986" w:type="dxa"/>
          </w:tcPr>
          <w:p w14:paraId="1783E452" w14:textId="77777777" w:rsidR="00726564" w:rsidRDefault="00000000">
            <w:r>
              <w:rPr>
                <w:sz w:val="18"/>
              </w:rPr>
              <w:t>≥ 10,000 points</w:t>
            </w:r>
          </w:p>
        </w:tc>
      </w:tr>
      <w:tr w:rsidR="00726564" w14:paraId="1EEAB94E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1E8EC1DB" w14:textId="77777777" w:rsidR="00726564" w:rsidRDefault="00000000">
            <w:r>
              <w:rPr>
                <w:sz w:val="18"/>
              </w:rPr>
              <w:t>Track samples</w:t>
            </w:r>
          </w:p>
        </w:tc>
        <w:tc>
          <w:tcPr>
            <w:tcW w:w="4986" w:type="dxa"/>
            <w:shd w:val="clear" w:color="auto" w:fill="F1F5F9"/>
          </w:tcPr>
          <w:p w14:paraId="65AFA8C7" w14:textId="77777777" w:rsidR="00726564" w:rsidRDefault="00000000">
            <w:r>
              <w:rPr>
                <w:sz w:val="18"/>
              </w:rPr>
              <w:t>≥ 2,000,000 samples (~23 days @ 1 Hz)</w:t>
            </w:r>
          </w:p>
        </w:tc>
      </w:tr>
      <w:tr w:rsidR="00726564" w14:paraId="4114EE41" w14:textId="77777777">
        <w:trPr>
          <w:jc w:val="center"/>
        </w:trPr>
        <w:tc>
          <w:tcPr>
            <w:tcW w:w="4986" w:type="dxa"/>
          </w:tcPr>
          <w:p w14:paraId="2DD3A51A" w14:textId="77777777" w:rsidR="00726564" w:rsidRDefault="00000000">
            <w:r>
              <w:rPr>
                <w:sz w:val="18"/>
              </w:rPr>
              <w:t>Field packets concurrent</w:t>
            </w:r>
          </w:p>
        </w:tc>
        <w:tc>
          <w:tcPr>
            <w:tcW w:w="4986" w:type="dxa"/>
          </w:tcPr>
          <w:p w14:paraId="2B71A007" w14:textId="77777777" w:rsidR="00726564" w:rsidRDefault="00000000">
            <w:r>
              <w:rPr>
                <w:sz w:val="18"/>
              </w:rPr>
              <w:t>≥ 20 packets metadata</w:t>
            </w:r>
          </w:p>
        </w:tc>
      </w:tr>
      <w:tr w:rsidR="00726564" w14:paraId="3D5C0A39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5B0518EA" w14:textId="77777777" w:rsidR="00726564" w:rsidRDefault="00000000">
            <w:r>
              <w:rPr>
                <w:sz w:val="18"/>
              </w:rPr>
              <w:t>Diagnostic log</w:t>
            </w:r>
          </w:p>
        </w:tc>
        <w:tc>
          <w:tcPr>
            <w:tcW w:w="4986" w:type="dxa"/>
            <w:shd w:val="clear" w:color="auto" w:fill="F1F5F9"/>
          </w:tcPr>
          <w:p w14:paraId="6D99B906" w14:textId="77777777" w:rsidR="00726564" w:rsidRDefault="00000000">
            <w:r>
              <w:rPr>
                <w:sz w:val="18"/>
              </w:rPr>
              <w:t>≥ 64 MB ring</w:t>
            </w:r>
          </w:p>
        </w:tc>
      </w:tr>
      <w:tr w:rsidR="00726564" w14:paraId="116D69DD" w14:textId="77777777">
        <w:trPr>
          <w:jc w:val="center"/>
        </w:trPr>
        <w:tc>
          <w:tcPr>
            <w:tcW w:w="4986" w:type="dxa"/>
          </w:tcPr>
          <w:p w14:paraId="0F010E0B" w14:textId="77777777" w:rsidR="00726564" w:rsidRDefault="00000000">
            <w:r>
              <w:rPr>
                <w:sz w:val="18"/>
              </w:rPr>
              <w:t>Firmware slot</w:t>
            </w:r>
          </w:p>
        </w:tc>
        <w:tc>
          <w:tcPr>
            <w:tcW w:w="4986" w:type="dxa"/>
          </w:tcPr>
          <w:p w14:paraId="36846D99" w14:textId="77777777" w:rsidR="00726564" w:rsidRDefault="00000000">
            <w:r>
              <w:rPr>
                <w:sz w:val="18"/>
              </w:rPr>
              <w:t>≥ 2 images (A/B)</w:t>
            </w:r>
          </w:p>
        </w:tc>
      </w:tr>
    </w:tbl>
    <w:p w14:paraId="2D83109D" w14:textId="77777777" w:rsidR="00726564" w:rsidRDefault="00726564"/>
    <w:p w14:paraId="18211BE6" w14:textId="77777777" w:rsidR="00726564" w:rsidRDefault="00000000">
      <w:pPr>
        <w:pStyle w:val="Heading2"/>
      </w:pPr>
      <w:r>
        <w:t>6.5 Interoperability</w:t>
      </w:r>
    </w:p>
    <w:p w14:paraId="4937F742" w14:textId="77777777" w:rsidR="00726564" w:rsidRDefault="00000000">
      <w:pPr>
        <w:pStyle w:val="ListBullet"/>
        <w:ind w:left="283"/>
      </w:pPr>
      <w:r>
        <w:t>BLE 5.x GATT with documented UUIDs; USB-C CDC-ACM or vendor serial; optional Wi-Fi.</w:t>
      </w:r>
    </w:p>
    <w:p w14:paraId="03157B5E" w14:textId="77777777" w:rsidR="00726564" w:rsidRDefault="00000000">
      <w:pPr>
        <w:pStyle w:val="ListBullet"/>
        <w:ind w:left="283"/>
      </w:pPr>
      <w:r>
        <w:t>NMEA 0183 parser; RTCM 3.x pass-through / decode as needed; proprietary adapters behind a plugin interface.</w:t>
      </w:r>
    </w:p>
    <w:p w14:paraId="6A2A7733" w14:textId="77777777" w:rsidR="00726564" w:rsidRDefault="00000000">
      <w:pPr>
        <w:pStyle w:val="ListBullet"/>
        <w:ind w:left="283"/>
      </w:pPr>
      <w:r>
        <w:t>Illustrative instruments: Trimble R12/R10, Leica GS18, South Galaxy G7; bases Trimble NetR9, Leica GR30, Septentrio Mosaic, Custom CORS.</w:t>
      </w:r>
    </w:p>
    <w:p w14:paraId="7A2BC641" w14:textId="77777777" w:rsidR="00726564" w:rsidRDefault="00000000">
      <w:pPr>
        <w:pStyle w:val="Heading2"/>
      </w:pPr>
      <w:r>
        <w:lastRenderedPageBreak/>
        <w:t>6.6 Security &amp; Compliance</w:t>
      </w:r>
    </w:p>
    <w:p w14:paraId="7C619D93" w14:textId="77777777" w:rsidR="00726564" w:rsidRDefault="00000000">
      <w:pPr>
        <w:pStyle w:val="ListBullet"/>
        <w:ind w:left="283"/>
      </w:pPr>
      <w:r>
        <w:t>TLS 1.2+ for any device-originated HTTPS to backend.</w:t>
      </w:r>
    </w:p>
    <w:p w14:paraId="47E71B3F" w14:textId="77777777" w:rsidR="00726564" w:rsidRDefault="00000000">
      <w:pPr>
        <w:pStyle w:val="ListBullet"/>
        <w:ind w:left="283"/>
      </w:pPr>
      <w:r>
        <w:t>Pairing PIN / numeric compare; optional wipe-after-N-failures policy.</w:t>
      </w:r>
    </w:p>
    <w:p w14:paraId="080D09B2" w14:textId="77777777" w:rsidR="00726564" w:rsidRDefault="00000000">
      <w:pPr>
        <w:pStyle w:val="ListBullet"/>
        <w:ind w:left="283"/>
      </w:pPr>
      <w:r>
        <w:t>No weak hardcoded debug backdoors in production firmware.</w:t>
      </w:r>
    </w:p>
    <w:p w14:paraId="7739A1EA" w14:textId="77777777" w:rsidR="00726564" w:rsidRDefault="00000000">
      <w:pPr>
        <w:pStyle w:val="ListBullet"/>
        <w:ind w:left="283"/>
      </w:pPr>
      <w:r>
        <w:t>Align credential handling with App unlock Administration → Update Database Configuration (admin key gated).</w:t>
      </w:r>
    </w:p>
    <w:p w14:paraId="79058D4F" w14:textId="77777777" w:rsidR="00726564" w:rsidRDefault="00000000">
      <w:pPr>
        <w:pStyle w:val="Heading2"/>
      </w:pPr>
      <w:r>
        <w:t>6.7 Accessibility / UX Constraints Hardware Imposes</w:t>
      </w:r>
    </w:p>
    <w:p w14:paraId="650B00EA" w14:textId="77777777" w:rsidR="00726564" w:rsidRDefault="00000000">
      <w:pPr>
        <w:pStyle w:val="ListBullet"/>
        <w:ind w:left="283"/>
      </w:pPr>
      <w:r>
        <w:t>Status LEDs SHOULD map to colour-blind-safe patterns (shape/blink, not colour alone).</w:t>
      </w:r>
    </w:p>
    <w:p w14:paraId="722EFC87" w14:textId="77777777" w:rsidR="00726564" w:rsidRDefault="00000000">
      <w:pPr>
        <w:pStyle w:val="ListBullet"/>
        <w:ind w:left="283"/>
      </w:pPr>
      <w:r>
        <w:t>Optional hardware capture button MAY debounce ≥ 300 ms and mirror App Capture control point.</w:t>
      </w:r>
    </w:p>
    <w:p w14:paraId="0F9AB9FC" w14:textId="77777777" w:rsidR="00726564" w:rsidRDefault="00000000">
      <w:pPr>
        <w:pStyle w:val="ListBullet"/>
        <w:ind w:left="283"/>
      </w:pPr>
      <w:r>
        <w:t>Haptic feedback remains App-owned; Device SHOULD not inject duplicate confirms unless App requests.</w:t>
      </w:r>
    </w:p>
    <w:p w14:paraId="3DDDC499" w14:textId="77777777" w:rsidR="00726564" w:rsidRDefault="00000000">
      <w:pPr>
        <w:pStyle w:val="Heading1"/>
      </w:pPr>
      <w:r>
        <w:t>7. Interfaces &amp; Protocols</w:t>
      </w:r>
    </w:p>
    <w:p w14:paraId="7FCC096E" w14:textId="77777777" w:rsidR="00726564" w:rsidRDefault="00000000">
      <w:r>
        <w:t>Recommended transport: JSON messages over BLE GATT (notify/write) or length-prefixed WebSocket/serial for USB. All messages include schemaVersion, messageType, messageId, and tsUtc.</w:t>
      </w:r>
    </w:p>
    <w:p w14:paraId="5192B7B9" w14:textId="77777777" w:rsidR="00726564" w:rsidRDefault="00000000">
      <w:pPr>
        <w:pStyle w:val="Heading2"/>
      </w:pPr>
      <w:r>
        <w:t>7.1 Message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26564" w14:paraId="2F3E37B3" w14:textId="77777777">
        <w:trPr>
          <w:jc w:val="center"/>
        </w:trPr>
        <w:tc>
          <w:tcPr>
            <w:tcW w:w="3324" w:type="dxa"/>
            <w:shd w:val="clear" w:color="auto" w:fill="0B2545"/>
          </w:tcPr>
          <w:p w14:paraId="049F0A4E" w14:textId="77777777" w:rsidR="00726564" w:rsidRDefault="00000000">
            <w:r>
              <w:rPr>
                <w:b/>
                <w:color w:val="FFFFFF"/>
                <w:sz w:val="18"/>
              </w:rPr>
              <w:t>messageType</w:t>
            </w:r>
          </w:p>
        </w:tc>
        <w:tc>
          <w:tcPr>
            <w:tcW w:w="3324" w:type="dxa"/>
            <w:shd w:val="clear" w:color="auto" w:fill="0B2545"/>
          </w:tcPr>
          <w:p w14:paraId="645AFA7F" w14:textId="77777777" w:rsidR="00726564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324" w:type="dxa"/>
            <w:shd w:val="clear" w:color="auto" w:fill="0B2545"/>
          </w:tcPr>
          <w:p w14:paraId="1148C1C4" w14:textId="77777777" w:rsidR="0072656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26564" w14:paraId="19424DB4" w14:textId="77777777">
        <w:trPr>
          <w:jc w:val="center"/>
        </w:trPr>
        <w:tc>
          <w:tcPr>
            <w:tcW w:w="3324" w:type="dxa"/>
          </w:tcPr>
          <w:p w14:paraId="00EB8A0D" w14:textId="77777777" w:rsidR="00726564" w:rsidRDefault="00000000">
            <w:r>
              <w:rPr>
                <w:sz w:val="18"/>
              </w:rPr>
              <w:t>telemetry.live</w:t>
            </w:r>
          </w:p>
        </w:tc>
        <w:tc>
          <w:tcPr>
            <w:tcW w:w="3324" w:type="dxa"/>
          </w:tcPr>
          <w:p w14:paraId="671BB4CA" w14:textId="77777777" w:rsidR="00726564" w:rsidRDefault="00000000">
            <w:r>
              <w:rPr>
                <w:sz w:val="18"/>
              </w:rPr>
              <w:t>Device → App</w:t>
            </w:r>
          </w:p>
        </w:tc>
        <w:tc>
          <w:tcPr>
            <w:tcW w:w="3324" w:type="dxa"/>
          </w:tcPr>
          <w:p w14:paraId="2CF39FB2" w14:textId="77777777" w:rsidR="00726564" w:rsidRDefault="00000000">
            <w:r>
              <w:rPr>
                <w:sz w:val="18"/>
              </w:rPr>
              <w:t>1 Hz+ fix stream</w:t>
            </w:r>
          </w:p>
        </w:tc>
      </w:tr>
      <w:tr w:rsidR="00726564" w14:paraId="66D454AD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FABA44C" w14:textId="77777777" w:rsidR="00726564" w:rsidRDefault="00000000">
            <w:r>
              <w:rPr>
                <w:sz w:val="18"/>
              </w:rPr>
              <w:t>point.capture.request</w:t>
            </w:r>
          </w:p>
        </w:tc>
        <w:tc>
          <w:tcPr>
            <w:tcW w:w="3324" w:type="dxa"/>
            <w:shd w:val="clear" w:color="auto" w:fill="F1F5F9"/>
          </w:tcPr>
          <w:p w14:paraId="16CAAA0A" w14:textId="77777777" w:rsidR="00726564" w:rsidRDefault="00000000">
            <w:r>
              <w:rPr>
                <w:sz w:val="18"/>
              </w:rPr>
              <w:t>App → Device</w:t>
            </w:r>
          </w:p>
        </w:tc>
        <w:tc>
          <w:tcPr>
            <w:tcW w:w="3324" w:type="dxa"/>
            <w:shd w:val="clear" w:color="auto" w:fill="F1F5F9"/>
          </w:tcPr>
          <w:p w14:paraId="77E9FE79" w14:textId="77777777" w:rsidR="00726564" w:rsidRDefault="00000000">
            <w:r>
              <w:rPr>
                <w:sz w:val="18"/>
              </w:rPr>
              <w:t>Capture with Point ID</w:t>
            </w:r>
          </w:p>
        </w:tc>
      </w:tr>
      <w:tr w:rsidR="00726564" w14:paraId="433D2B2D" w14:textId="77777777">
        <w:trPr>
          <w:jc w:val="center"/>
        </w:trPr>
        <w:tc>
          <w:tcPr>
            <w:tcW w:w="3324" w:type="dxa"/>
          </w:tcPr>
          <w:p w14:paraId="7AC16043" w14:textId="77777777" w:rsidR="00726564" w:rsidRDefault="00000000">
            <w:r>
              <w:rPr>
                <w:sz w:val="18"/>
              </w:rPr>
              <w:t>point.capture.response</w:t>
            </w:r>
          </w:p>
        </w:tc>
        <w:tc>
          <w:tcPr>
            <w:tcW w:w="3324" w:type="dxa"/>
          </w:tcPr>
          <w:p w14:paraId="6796EE5D" w14:textId="77777777" w:rsidR="00726564" w:rsidRDefault="00000000">
            <w:r>
              <w:rPr>
                <w:sz w:val="18"/>
              </w:rPr>
              <w:t>Device → App</w:t>
            </w:r>
          </w:p>
        </w:tc>
        <w:tc>
          <w:tcPr>
            <w:tcW w:w="3324" w:type="dxa"/>
          </w:tcPr>
          <w:p w14:paraId="244341B9" w14:textId="77777777" w:rsidR="00726564" w:rsidRDefault="00000000">
            <w:r>
              <w:rPr>
                <w:sz w:val="18"/>
              </w:rPr>
              <w:t>ACK/NACK + record</w:t>
            </w:r>
          </w:p>
        </w:tc>
      </w:tr>
      <w:tr w:rsidR="00726564" w14:paraId="1C46AD83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CAE3671" w14:textId="77777777" w:rsidR="00726564" w:rsidRDefault="00000000">
            <w:r>
              <w:rPr>
                <w:sz w:val="18"/>
              </w:rPr>
              <w:t>point.update</w:t>
            </w:r>
          </w:p>
        </w:tc>
        <w:tc>
          <w:tcPr>
            <w:tcW w:w="3324" w:type="dxa"/>
            <w:shd w:val="clear" w:color="auto" w:fill="F1F5F9"/>
          </w:tcPr>
          <w:p w14:paraId="626B3F67" w14:textId="77777777" w:rsidR="00726564" w:rsidRDefault="00000000">
            <w:r>
              <w:rPr>
                <w:sz w:val="18"/>
              </w:rPr>
              <w:t>App → Device</w:t>
            </w:r>
          </w:p>
        </w:tc>
        <w:tc>
          <w:tcPr>
            <w:tcW w:w="3324" w:type="dxa"/>
            <w:shd w:val="clear" w:color="auto" w:fill="F1F5F9"/>
          </w:tcPr>
          <w:p w14:paraId="476C2EA8" w14:textId="77777777" w:rsidR="00726564" w:rsidRDefault="00000000">
            <w:r>
              <w:rPr>
                <w:sz w:val="18"/>
              </w:rPr>
              <w:t>Rename / delete / remeasure</w:t>
            </w:r>
          </w:p>
        </w:tc>
      </w:tr>
      <w:tr w:rsidR="00726564" w14:paraId="50A5C31D" w14:textId="77777777">
        <w:trPr>
          <w:jc w:val="center"/>
        </w:trPr>
        <w:tc>
          <w:tcPr>
            <w:tcW w:w="3324" w:type="dxa"/>
          </w:tcPr>
          <w:p w14:paraId="5E7B4332" w14:textId="77777777" w:rsidR="00726564" w:rsidRDefault="00000000">
            <w:r>
              <w:rPr>
                <w:sz w:val="18"/>
              </w:rPr>
              <w:t>config.rover.apply</w:t>
            </w:r>
          </w:p>
        </w:tc>
        <w:tc>
          <w:tcPr>
            <w:tcW w:w="3324" w:type="dxa"/>
          </w:tcPr>
          <w:p w14:paraId="39CDAF61" w14:textId="77777777" w:rsidR="00726564" w:rsidRDefault="00000000">
            <w:r>
              <w:rPr>
                <w:sz w:val="18"/>
              </w:rPr>
              <w:t>App → Device</w:t>
            </w:r>
          </w:p>
        </w:tc>
        <w:tc>
          <w:tcPr>
            <w:tcW w:w="3324" w:type="dxa"/>
          </w:tcPr>
          <w:p w14:paraId="22CDEA64" w14:textId="77777777" w:rsidR="00726564" w:rsidRDefault="00000000">
            <w:r>
              <w:rPr>
                <w:sz w:val="18"/>
              </w:rPr>
              <w:t>Rover/base/NTRIP/antenna</w:t>
            </w:r>
          </w:p>
        </w:tc>
      </w:tr>
      <w:tr w:rsidR="00726564" w14:paraId="0E06C71F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023AFFA3" w14:textId="77777777" w:rsidR="00726564" w:rsidRDefault="00000000">
            <w:r>
              <w:rPr>
                <w:sz w:val="18"/>
              </w:rPr>
              <w:t>config.rover.ack</w:t>
            </w:r>
          </w:p>
        </w:tc>
        <w:tc>
          <w:tcPr>
            <w:tcW w:w="3324" w:type="dxa"/>
            <w:shd w:val="clear" w:color="auto" w:fill="F1F5F9"/>
          </w:tcPr>
          <w:p w14:paraId="2C6DCA5C" w14:textId="77777777" w:rsidR="00726564" w:rsidRDefault="00000000">
            <w:r>
              <w:rPr>
                <w:sz w:val="18"/>
              </w:rPr>
              <w:t>Device → App</w:t>
            </w:r>
          </w:p>
        </w:tc>
        <w:tc>
          <w:tcPr>
            <w:tcW w:w="3324" w:type="dxa"/>
            <w:shd w:val="clear" w:color="auto" w:fill="F1F5F9"/>
          </w:tcPr>
          <w:p w14:paraId="0AF90378" w14:textId="77777777" w:rsidR="00726564" w:rsidRDefault="00000000">
            <w:r>
              <w:rPr>
                <w:sz w:val="18"/>
              </w:rPr>
              <w:t>Apply result</w:t>
            </w:r>
          </w:p>
        </w:tc>
      </w:tr>
      <w:tr w:rsidR="00726564" w14:paraId="25990890" w14:textId="77777777">
        <w:trPr>
          <w:jc w:val="center"/>
        </w:trPr>
        <w:tc>
          <w:tcPr>
            <w:tcW w:w="3324" w:type="dxa"/>
          </w:tcPr>
          <w:p w14:paraId="3511B067" w14:textId="77777777" w:rsidR="00726564" w:rsidRDefault="00000000">
            <w:r>
              <w:rPr>
                <w:sz w:val="18"/>
              </w:rPr>
              <w:t>path.proposed.set</w:t>
            </w:r>
          </w:p>
        </w:tc>
        <w:tc>
          <w:tcPr>
            <w:tcW w:w="3324" w:type="dxa"/>
          </w:tcPr>
          <w:p w14:paraId="02A9257B" w14:textId="77777777" w:rsidR="00726564" w:rsidRDefault="00000000">
            <w:r>
              <w:rPr>
                <w:sz w:val="18"/>
              </w:rPr>
              <w:t>App → Device</w:t>
            </w:r>
          </w:p>
        </w:tc>
        <w:tc>
          <w:tcPr>
            <w:tcW w:w="3324" w:type="dxa"/>
          </w:tcPr>
          <w:p w14:paraId="2E0F8CCB" w14:textId="77777777" w:rsidR="00726564" w:rsidRDefault="00000000">
            <w:r>
              <w:rPr>
                <w:sz w:val="18"/>
              </w:rPr>
              <w:t>Ingest planned polyline</w:t>
            </w:r>
          </w:p>
        </w:tc>
      </w:tr>
      <w:tr w:rsidR="00726564" w14:paraId="4B4D04E8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7AEA4B5C" w14:textId="77777777" w:rsidR="00726564" w:rsidRDefault="00000000">
            <w:r>
              <w:rPr>
                <w:sz w:val="18"/>
              </w:rPr>
              <w:t>path.actual.batch</w:t>
            </w:r>
          </w:p>
        </w:tc>
        <w:tc>
          <w:tcPr>
            <w:tcW w:w="3324" w:type="dxa"/>
            <w:shd w:val="clear" w:color="auto" w:fill="F1F5F9"/>
          </w:tcPr>
          <w:p w14:paraId="0959FA77" w14:textId="77777777" w:rsidR="00726564" w:rsidRDefault="00000000">
            <w:r>
              <w:rPr>
                <w:sz w:val="18"/>
              </w:rPr>
              <w:t>Device → App</w:t>
            </w:r>
          </w:p>
        </w:tc>
        <w:tc>
          <w:tcPr>
            <w:tcW w:w="3324" w:type="dxa"/>
            <w:shd w:val="clear" w:color="auto" w:fill="F1F5F9"/>
          </w:tcPr>
          <w:p w14:paraId="5BEA6C63" w14:textId="77777777" w:rsidR="00726564" w:rsidRDefault="00000000">
            <w:r>
              <w:rPr>
                <w:sz w:val="18"/>
              </w:rPr>
              <w:t>Track samples upload to App</w:t>
            </w:r>
          </w:p>
        </w:tc>
      </w:tr>
      <w:tr w:rsidR="00726564" w14:paraId="6A3A887E" w14:textId="77777777">
        <w:trPr>
          <w:jc w:val="center"/>
        </w:trPr>
        <w:tc>
          <w:tcPr>
            <w:tcW w:w="3324" w:type="dxa"/>
          </w:tcPr>
          <w:p w14:paraId="64C2042F" w14:textId="77777777" w:rsidR="00726564" w:rsidRDefault="00000000">
            <w:r>
              <w:rPr>
                <w:sz w:val="18"/>
              </w:rPr>
              <w:t>sync.upload</w:t>
            </w:r>
          </w:p>
        </w:tc>
        <w:tc>
          <w:tcPr>
            <w:tcW w:w="3324" w:type="dxa"/>
          </w:tcPr>
          <w:p w14:paraId="022758FE" w14:textId="77777777" w:rsidR="00726564" w:rsidRDefault="00000000">
            <w:r>
              <w:rPr>
                <w:sz w:val="18"/>
              </w:rPr>
              <w:t>App ↔ Device</w:t>
            </w:r>
          </w:p>
        </w:tc>
        <w:tc>
          <w:tcPr>
            <w:tcW w:w="3324" w:type="dxa"/>
          </w:tcPr>
          <w:p w14:paraId="3A8DBA8D" w14:textId="77777777" w:rsidR="00726564" w:rsidRDefault="00000000">
            <w:r>
              <w:rPr>
                <w:sz w:val="18"/>
              </w:rPr>
              <w:t>Chunked pending artefact upload</w:t>
            </w:r>
          </w:p>
        </w:tc>
      </w:tr>
      <w:tr w:rsidR="00726564" w14:paraId="7313C580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62932F60" w14:textId="77777777" w:rsidR="00726564" w:rsidRDefault="00000000">
            <w:r>
              <w:rPr>
                <w:sz w:val="18"/>
              </w:rPr>
              <w:t>device.health</w:t>
            </w:r>
          </w:p>
        </w:tc>
        <w:tc>
          <w:tcPr>
            <w:tcW w:w="3324" w:type="dxa"/>
            <w:shd w:val="clear" w:color="auto" w:fill="F1F5F9"/>
          </w:tcPr>
          <w:p w14:paraId="438D5B67" w14:textId="77777777" w:rsidR="00726564" w:rsidRDefault="00000000">
            <w:r>
              <w:rPr>
                <w:sz w:val="18"/>
              </w:rPr>
              <w:t>Device → App</w:t>
            </w:r>
          </w:p>
        </w:tc>
        <w:tc>
          <w:tcPr>
            <w:tcW w:w="3324" w:type="dxa"/>
            <w:shd w:val="clear" w:color="auto" w:fill="F1F5F9"/>
          </w:tcPr>
          <w:p w14:paraId="20F85CFB" w14:textId="77777777" w:rsidR="00726564" w:rsidRDefault="00000000">
            <w:r>
              <w:rPr>
                <w:sz w:val="18"/>
              </w:rPr>
              <w:t>Diagnostics</w:t>
            </w:r>
          </w:p>
        </w:tc>
      </w:tr>
      <w:tr w:rsidR="00726564" w14:paraId="541C9936" w14:textId="77777777">
        <w:trPr>
          <w:jc w:val="center"/>
        </w:trPr>
        <w:tc>
          <w:tcPr>
            <w:tcW w:w="3324" w:type="dxa"/>
          </w:tcPr>
          <w:p w14:paraId="588CA1CE" w14:textId="77777777" w:rsidR="00726564" w:rsidRDefault="00000000">
            <w:r>
              <w:rPr>
                <w:sz w:val="18"/>
              </w:rPr>
              <w:t>error</w:t>
            </w:r>
          </w:p>
        </w:tc>
        <w:tc>
          <w:tcPr>
            <w:tcW w:w="3324" w:type="dxa"/>
          </w:tcPr>
          <w:p w14:paraId="262841AA" w14:textId="77777777" w:rsidR="00726564" w:rsidRDefault="00000000">
            <w:r>
              <w:rPr>
                <w:sz w:val="18"/>
              </w:rPr>
              <w:t>Either</w:t>
            </w:r>
          </w:p>
        </w:tc>
        <w:tc>
          <w:tcPr>
            <w:tcW w:w="3324" w:type="dxa"/>
          </w:tcPr>
          <w:p w14:paraId="716BEAD3" w14:textId="77777777" w:rsidR="00726564" w:rsidRDefault="00000000">
            <w:r>
              <w:rPr>
                <w:sz w:val="18"/>
              </w:rPr>
              <w:t>Typed failure</w:t>
            </w:r>
          </w:p>
        </w:tc>
      </w:tr>
    </w:tbl>
    <w:p w14:paraId="682E907F" w14:textId="77777777" w:rsidR="00726564" w:rsidRDefault="00726564"/>
    <w:p w14:paraId="5D6A36D8" w14:textId="77777777" w:rsidR="00726564" w:rsidRDefault="00000000">
      <w:pPr>
        <w:pStyle w:val="Heading2"/>
      </w:pPr>
      <w:r>
        <w:t>7.2 Example Payloads</w:t>
      </w:r>
    </w:p>
    <w:p w14:paraId="4EC6ED16" w14:textId="77777777" w:rsidR="00726564" w:rsidRDefault="00000000">
      <w:pPr>
        <w:spacing w:after="40"/>
      </w:pPr>
      <w:r>
        <w:rPr>
          <w:b/>
        </w:rPr>
        <w:t>telemetry.live (illustrative):</w:t>
      </w:r>
    </w:p>
    <w:p w14:paraId="40823F0E" w14:textId="77777777" w:rsidR="00726564" w:rsidRDefault="00000000">
      <w:pPr>
        <w:spacing w:before="80" w:after="160"/>
        <w:ind w:left="170"/>
      </w:pPr>
      <w:r>
        <w:rPr>
          <w:rFonts w:ascii="Consolas" w:hAnsi="Consolas"/>
          <w:color w:val="1E293B"/>
          <w:sz w:val="17"/>
        </w:rPr>
        <w:t>{</w:t>
      </w:r>
      <w:r>
        <w:rPr>
          <w:rFonts w:ascii="Consolas" w:hAnsi="Consolas"/>
          <w:color w:val="1E293B"/>
          <w:sz w:val="17"/>
        </w:rPr>
        <w:br/>
        <w:t xml:space="preserve">  "schemaVersion": "1.0",</w:t>
      </w:r>
      <w:r>
        <w:rPr>
          <w:rFonts w:ascii="Consolas" w:hAnsi="Consolas"/>
          <w:color w:val="1E293B"/>
          <w:sz w:val="17"/>
        </w:rPr>
        <w:br/>
        <w:t xml:space="preserve">  "messageType": "telemetry.live",</w:t>
      </w:r>
      <w:r>
        <w:rPr>
          <w:rFonts w:ascii="Consolas" w:hAnsi="Consolas"/>
          <w:color w:val="1E293B"/>
          <w:sz w:val="17"/>
        </w:rPr>
        <w:br/>
        <w:t xml:space="preserve">  "messageId": "tel-88421-10042",</w:t>
      </w:r>
      <w:r>
        <w:rPr>
          <w:rFonts w:ascii="Consolas" w:hAnsi="Consolas"/>
          <w:color w:val="1E293B"/>
          <w:sz w:val="17"/>
        </w:rPr>
        <w:br/>
        <w:t xml:space="preserve">  "tsUtc": "2026-07-08T09:14:03.210Z",</w:t>
      </w:r>
      <w:r>
        <w:rPr>
          <w:rFonts w:ascii="Consolas" w:hAnsi="Consolas"/>
          <w:color w:val="1E293B"/>
          <w:sz w:val="17"/>
        </w:rPr>
        <w:br/>
        <w:t xml:space="preserve">  "seq": 10042,</w:t>
      </w:r>
      <w:r>
        <w:rPr>
          <w:rFonts w:ascii="Consolas" w:hAnsi="Consolas"/>
          <w:color w:val="1E293B"/>
          <w:sz w:val="17"/>
        </w:rPr>
        <w:br/>
        <w:t xml:space="preserve">  "lat": 19.29352,</w:t>
      </w:r>
      <w:r>
        <w:rPr>
          <w:rFonts w:ascii="Consolas" w:hAnsi="Consolas"/>
          <w:color w:val="1E293B"/>
          <w:sz w:val="17"/>
        </w:rPr>
        <w:br/>
        <w:t xml:space="preserve">  "lon": 73.52641,</w:t>
      </w:r>
      <w:r>
        <w:rPr>
          <w:rFonts w:ascii="Consolas" w:hAnsi="Consolas"/>
          <w:color w:val="1E293B"/>
          <w:sz w:val="17"/>
        </w:rPr>
        <w:br/>
        <w:t xml:space="preserve">  "accuracyM": 0.09,</w:t>
      </w:r>
      <w:r>
        <w:rPr>
          <w:rFonts w:ascii="Consolas" w:hAnsi="Consolas"/>
          <w:color w:val="1E293B"/>
          <w:sz w:val="17"/>
        </w:rPr>
        <w:br/>
        <w:t xml:space="preserve">  "satelliteCount": 14,</w:t>
      </w:r>
      <w:r>
        <w:rPr>
          <w:rFonts w:ascii="Consolas" w:hAnsi="Consolas"/>
          <w:color w:val="1E293B"/>
          <w:sz w:val="17"/>
        </w:rPr>
        <w:br/>
        <w:t xml:space="preserve">  "hdop": 0.8,</w:t>
      </w:r>
      <w:r>
        <w:rPr>
          <w:rFonts w:ascii="Consolas" w:hAnsi="Consolas"/>
          <w:color w:val="1E293B"/>
          <w:sz w:val="17"/>
        </w:rPr>
        <w:br/>
        <w:t xml:space="preserve">  "vdop": 1.2,</w:t>
      </w:r>
      <w:r>
        <w:rPr>
          <w:rFonts w:ascii="Consolas" w:hAnsi="Consolas"/>
          <w:color w:val="1E293B"/>
          <w:sz w:val="17"/>
        </w:rPr>
        <w:br/>
        <w:t xml:space="preserve">  "fixType": "RTK_FIXED",</w:t>
      </w:r>
      <w:r>
        <w:rPr>
          <w:rFonts w:ascii="Consolas" w:hAnsi="Consolas"/>
          <w:color w:val="1E293B"/>
          <w:sz w:val="17"/>
        </w:rPr>
        <w:br/>
        <w:t xml:space="preserve">  "roverId": "TRMBLE_R12_88421"</w:t>
      </w:r>
      <w:r>
        <w:rPr>
          <w:rFonts w:ascii="Consolas" w:hAnsi="Consolas"/>
          <w:color w:val="1E293B"/>
          <w:sz w:val="17"/>
        </w:rPr>
        <w:br/>
        <w:t>}</w:t>
      </w:r>
    </w:p>
    <w:p w14:paraId="5FB9E2A9" w14:textId="77777777" w:rsidR="00726564" w:rsidRDefault="00000000">
      <w:pPr>
        <w:spacing w:after="40"/>
      </w:pPr>
      <w:r>
        <w:rPr>
          <w:b/>
        </w:rPr>
        <w:t>point.capture.request / response:</w:t>
      </w:r>
    </w:p>
    <w:p w14:paraId="793960C8" w14:textId="77777777" w:rsidR="00726564" w:rsidRDefault="00000000">
      <w:pPr>
        <w:spacing w:before="80" w:after="160"/>
        <w:ind w:left="170"/>
      </w:pPr>
      <w:r>
        <w:rPr>
          <w:rFonts w:ascii="Consolas" w:hAnsi="Consolas"/>
          <w:color w:val="1E293B"/>
          <w:sz w:val="17"/>
        </w:rPr>
        <w:lastRenderedPageBreak/>
        <w:t>{</w:t>
      </w:r>
      <w:r>
        <w:rPr>
          <w:rFonts w:ascii="Consolas" w:hAnsi="Consolas"/>
          <w:color w:val="1E293B"/>
          <w:sz w:val="17"/>
        </w:rPr>
        <w:br/>
        <w:t xml:space="preserve">  "messageType": "point.capture.request",</w:t>
      </w:r>
      <w:r>
        <w:rPr>
          <w:rFonts w:ascii="Consolas" w:hAnsi="Consolas"/>
          <w:color w:val="1E293B"/>
          <w:sz w:val="17"/>
        </w:rPr>
        <w:br/>
        <w:t xml:space="preserve">  "pointId": "GCP-KHT-06",</w:t>
      </w:r>
      <w:r>
        <w:rPr>
          <w:rFonts w:ascii="Consolas" w:hAnsi="Consolas"/>
          <w:color w:val="1E293B"/>
          <w:sz w:val="17"/>
        </w:rPr>
        <w:br/>
        <w:t xml:space="preserve">  "packetId": "pkt-khutal-042",</w:t>
      </w:r>
      <w:r>
        <w:rPr>
          <w:rFonts w:ascii="Consolas" w:hAnsi="Consolas"/>
          <w:color w:val="1E293B"/>
          <w:sz w:val="17"/>
        </w:rPr>
        <w:br/>
        <w:t xml:space="preserve">  "requireFixed": true,</w:t>
      </w:r>
      <w:r>
        <w:rPr>
          <w:rFonts w:ascii="Consolas" w:hAnsi="Consolas"/>
          <w:color w:val="1E293B"/>
          <w:sz w:val="17"/>
        </w:rPr>
        <w:br/>
        <w:t xml:space="preserve">  "maxAccuracyM": 0.15</w:t>
      </w:r>
      <w:r>
        <w:rPr>
          <w:rFonts w:ascii="Consolas" w:hAnsi="Consolas"/>
          <w:color w:val="1E293B"/>
          <w:sz w:val="17"/>
        </w:rPr>
        <w:br/>
        <w:t>}</w:t>
      </w:r>
      <w:r>
        <w:rPr>
          <w:rFonts w:ascii="Consolas" w:hAnsi="Consolas"/>
          <w:color w:val="1E293B"/>
          <w:sz w:val="17"/>
        </w:rPr>
        <w:br/>
        <w:t>— —</w:t>
      </w:r>
      <w:r>
        <w:rPr>
          <w:rFonts w:ascii="Consolas" w:hAnsi="Consolas"/>
          <w:color w:val="1E293B"/>
          <w:sz w:val="17"/>
        </w:rPr>
        <w:br/>
        <w:t>{</w:t>
      </w:r>
      <w:r>
        <w:rPr>
          <w:rFonts w:ascii="Consolas" w:hAnsi="Consolas"/>
          <w:color w:val="1E293B"/>
          <w:sz w:val="17"/>
        </w:rPr>
        <w:br/>
        <w:t xml:space="preserve">  "messageType": "point.capture.response",</w:t>
      </w:r>
      <w:r>
        <w:rPr>
          <w:rFonts w:ascii="Consolas" w:hAnsi="Consolas"/>
          <w:color w:val="1E293B"/>
          <w:sz w:val="17"/>
        </w:rPr>
        <w:br/>
        <w:t xml:space="preserve">  "status": "OK",</w:t>
      </w:r>
      <w:r>
        <w:rPr>
          <w:rFonts w:ascii="Consolas" w:hAnsi="Consolas"/>
          <w:color w:val="1E293B"/>
          <w:sz w:val="17"/>
        </w:rPr>
        <w:br/>
        <w:t xml:space="preserve">  "record": {</w:t>
      </w:r>
      <w:r>
        <w:rPr>
          <w:rFonts w:ascii="Consolas" w:hAnsi="Consolas"/>
          <w:color w:val="1E293B"/>
          <w:sz w:val="17"/>
        </w:rPr>
        <w:br/>
        <w:t xml:space="preserve">    "id": "gnss-006",</w:t>
      </w:r>
      <w:r>
        <w:rPr>
          <w:rFonts w:ascii="Consolas" w:hAnsi="Consolas"/>
          <w:color w:val="1E293B"/>
          <w:sz w:val="17"/>
        </w:rPr>
        <w:br/>
        <w:t xml:space="preserve">    "label": "GCP-KHT-06",</w:t>
      </w:r>
      <w:r>
        <w:rPr>
          <w:rFonts w:ascii="Consolas" w:hAnsi="Consolas"/>
          <w:color w:val="1E293B"/>
          <w:sz w:val="17"/>
        </w:rPr>
        <w:br/>
        <w:t xml:space="preserve">    "lat": 10.92580,</w:t>
      </w:r>
      <w:r>
        <w:rPr>
          <w:rFonts w:ascii="Consolas" w:hAnsi="Consolas"/>
          <w:color w:val="1E293B"/>
          <w:sz w:val="17"/>
        </w:rPr>
        <w:br/>
        <w:t xml:space="preserve">    "lng": 79.83690,</w:t>
      </w:r>
      <w:r>
        <w:rPr>
          <w:rFonts w:ascii="Consolas" w:hAnsi="Consolas"/>
          <w:color w:val="1E293B"/>
          <w:sz w:val="17"/>
        </w:rPr>
        <w:br/>
        <w:t xml:space="preserve">    "accuracyM": 0.08,</w:t>
      </w:r>
      <w:r>
        <w:rPr>
          <w:rFonts w:ascii="Consolas" w:hAnsi="Consolas"/>
          <w:color w:val="1E293B"/>
          <w:sz w:val="17"/>
        </w:rPr>
        <w:br/>
        <w:t xml:space="preserve">    "satelliteCount": 14,</w:t>
      </w:r>
      <w:r>
        <w:rPr>
          <w:rFonts w:ascii="Consolas" w:hAnsi="Consolas"/>
          <w:color w:val="1E293B"/>
          <w:sz w:val="17"/>
        </w:rPr>
        <w:br/>
        <w:t xml:space="preserve">    "hdop": 0.8,</w:t>
      </w:r>
      <w:r>
        <w:rPr>
          <w:rFonts w:ascii="Consolas" w:hAnsi="Consolas"/>
          <w:color w:val="1E293B"/>
          <w:sz w:val="17"/>
        </w:rPr>
        <w:br/>
        <w:t xml:space="preserve">    "vdop": 1.2,</w:t>
      </w:r>
      <w:r>
        <w:rPr>
          <w:rFonts w:ascii="Consolas" w:hAnsi="Consolas"/>
          <w:color w:val="1E293B"/>
          <w:sz w:val="17"/>
        </w:rPr>
        <w:br/>
        <w:t xml:space="preserve">    "source": "bluetooth",</w:t>
      </w:r>
      <w:r>
        <w:rPr>
          <w:rFonts w:ascii="Consolas" w:hAnsi="Consolas"/>
          <w:color w:val="1E293B"/>
          <w:sz w:val="17"/>
        </w:rPr>
        <w:br/>
        <w:t xml:space="preserve">    "capturedAt": "2026-06-10 09:14",</w:t>
      </w:r>
      <w:r>
        <w:rPr>
          <w:rFonts w:ascii="Consolas" w:hAnsi="Consolas"/>
          <w:color w:val="1E293B"/>
          <w:sz w:val="17"/>
        </w:rPr>
        <w:br/>
        <w:t xml:space="preserve">    "synced": false</w:t>
      </w:r>
      <w:r>
        <w:rPr>
          <w:rFonts w:ascii="Consolas" w:hAnsi="Consolas"/>
          <w:color w:val="1E293B"/>
          <w:sz w:val="17"/>
        </w:rPr>
        <w:br/>
        <w:t xml:space="preserve">  }</w:t>
      </w:r>
      <w:r>
        <w:rPr>
          <w:rFonts w:ascii="Consolas" w:hAnsi="Consolas"/>
          <w:color w:val="1E293B"/>
          <w:sz w:val="17"/>
        </w:rPr>
        <w:br/>
        <w:t>}</w:t>
      </w:r>
    </w:p>
    <w:p w14:paraId="2942CE5F" w14:textId="77777777" w:rsidR="00726564" w:rsidRDefault="00000000">
      <w:pPr>
        <w:spacing w:after="40"/>
      </w:pPr>
      <w:r>
        <w:rPr>
          <w:b/>
        </w:rPr>
        <w:t>config.rover.apply (subset):</w:t>
      </w:r>
    </w:p>
    <w:p w14:paraId="02F3D3C7" w14:textId="77777777" w:rsidR="00726564" w:rsidRDefault="00000000">
      <w:pPr>
        <w:spacing w:before="80" w:after="160"/>
        <w:ind w:left="170"/>
      </w:pPr>
      <w:r>
        <w:rPr>
          <w:rFonts w:ascii="Consolas" w:hAnsi="Consolas"/>
          <w:color w:val="1E293B"/>
          <w:sz w:val="17"/>
        </w:rPr>
        <w:t>{</w:t>
      </w:r>
      <w:r>
        <w:rPr>
          <w:rFonts w:ascii="Consolas" w:hAnsi="Consolas"/>
          <w:color w:val="1E293B"/>
          <w:sz w:val="17"/>
        </w:rPr>
        <w:br/>
        <w:t xml:space="preserve">  "messageType": "config.rover.apply",</w:t>
      </w:r>
      <w:r>
        <w:rPr>
          <w:rFonts w:ascii="Consolas" w:hAnsi="Consolas"/>
          <w:color w:val="1E293B"/>
          <w:sz w:val="17"/>
        </w:rPr>
        <w:br/>
        <w:t xml:space="preserve">  "rover": {"model": "Trimble R12", "serial": "R12-88421", "btName": "TRMBLE_R12_88421"},</w:t>
      </w:r>
      <w:r>
        <w:rPr>
          <w:rFonts w:ascii="Consolas" w:hAnsi="Consolas"/>
          <w:color w:val="1E293B"/>
          <w:sz w:val="17"/>
        </w:rPr>
        <w:br/>
        <w:t xml:space="preserve">  "base": {"model": "Trimble NetR9", "ip": "192.168.1.50", "mountPoint": "TN-GNSS-RTK"},</w:t>
      </w:r>
      <w:r>
        <w:rPr>
          <w:rFonts w:ascii="Consolas" w:hAnsi="Consolas"/>
          <w:color w:val="1E293B"/>
          <w:sz w:val="17"/>
        </w:rPr>
        <w:br/>
        <w:t xml:space="preserve">  "ntrip": {"caster": "ntrip.tn.gov.in:2101", "username": "tn_field_1042", "password": "***"},</w:t>
      </w:r>
      <w:r>
        <w:rPr>
          <w:rFonts w:ascii="Consolas" w:hAnsi="Consolas"/>
          <w:color w:val="1E293B"/>
          <w:sz w:val="17"/>
        </w:rPr>
        <w:br/>
        <w:t xml:space="preserve">  "antennaHeightM": 1.85,</w:t>
      </w:r>
      <w:r>
        <w:rPr>
          <w:rFonts w:ascii="Consolas" w:hAnsi="Consolas"/>
          <w:color w:val="1E293B"/>
          <w:sz w:val="17"/>
        </w:rPr>
        <w:br/>
        <w:t xml:space="preserve">  "autoNtripOnConnect": true,</w:t>
      </w:r>
      <w:r>
        <w:rPr>
          <w:rFonts w:ascii="Consolas" w:hAnsi="Consolas"/>
          <w:color w:val="1E293B"/>
          <w:sz w:val="17"/>
        </w:rPr>
        <w:br/>
        <w:t xml:space="preserve">  "bluetoothPriority": true</w:t>
      </w:r>
      <w:r>
        <w:rPr>
          <w:rFonts w:ascii="Consolas" w:hAnsi="Consolas"/>
          <w:color w:val="1E293B"/>
          <w:sz w:val="17"/>
        </w:rPr>
        <w:br/>
        <w:t>}</w:t>
      </w:r>
    </w:p>
    <w:p w14:paraId="5F1034C9" w14:textId="77777777" w:rsidR="00726564" w:rsidRDefault="00000000">
      <w:pPr>
        <w:spacing w:after="40"/>
      </w:pPr>
      <w:r>
        <w:rPr>
          <w:b/>
        </w:rPr>
        <w:t>path.actual.batch sample:</w:t>
      </w:r>
    </w:p>
    <w:p w14:paraId="0BC5E568" w14:textId="77777777" w:rsidR="00726564" w:rsidRDefault="00000000">
      <w:pPr>
        <w:spacing w:before="80" w:after="160"/>
        <w:ind w:left="170"/>
      </w:pPr>
      <w:r>
        <w:rPr>
          <w:rFonts w:ascii="Consolas" w:hAnsi="Consolas"/>
          <w:color w:val="1E293B"/>
          <w:sz w:val="17"/>
        </w:rPr>
        <w:t>{</w:t>
      </w:r>
      <w:r>
        <w:rPr>
          <w:rFonts w:ascii="Consolas" w:hAnsi="Consolas"/>
          <w:color w:val="1E293B"/>
          <w:sz w:val="17"/>
        </w:rPr>
        <w:br/>
        <w:t xml:space="preserve">  "messageType": "path.actual.batch",</w:t>
      </w:r>
      <w:r>
        <w:rPr>
          <w:rFonts w:ascii="Consolas" w:hAnsi="Consolas"/>
          <w:color w:val="1E293B"/>
          <w:sz w:val="17"/>
        </w:rPr>
        <w:br/>
        <w:t xml:space="preserve">  "packetId": "pkt-khutal-042",</w:t>
      </w:r>
      <w:r>
        <w:rPr>
          <w:rFonts w:ascii="Consolas" w:hAnsi="Consolas"/>
          <w:color w:val="1E293B"/>
          <w:sz w:val="17"/>
        </w:rPr>
        <w:br/>
        <w:t xml:space="preserve">  "samples": [</w:t>
      </w:r>
      <w:r>
        <w:rPr>
          <w:rFonts w:ascii="Consolas" w:hAnsi="Consolas"/>
          <w:color w:val="1E293B"/>
          <w:sz w:val="17"/>
        </w:rPr>
        <w:br/>
        <w:t xml:space="preserve">    {"lon": 79.83690, "lat": 10.92580, "headingRad": 1.02, "ts": "2026-06-10T09:14:00Z", "kind": "actual"},</w:t>
      </w:r>
      <w:r>
        <w:rPr>
          <w:rFonts w:ascii="Consolas" w:hAnsi="Consolas"/>
          <w:color w:val="1E293B"/>
          <w:sz w:val="17"/>
        </w:rPr>
        <w:br/>
        <w:t xml:space="preserve">    {"lon": 79.83710, "lat": 10.92595, "headingRad": 1.10, "ts": "2026-06-10T09:14:01Z", "kind": "actual"}</w:t>
      </w:r>
      <w:r>
        <w:rPr>
          <w:rFonts w:ascii="Consolas" w:hAnsi="Consolas"/>
          <w:color w:val="1E293B"/>
          <w:sz w:val="17"/>
        </w:rPr>
        <w:br/>
        <w:t xml:space="preserve">  ]</w:t>
      </w:r>
      <w:r>
        <w:rPr>
          <w:rFonts w:ascii="Consolas" w:hAnsi="Consolas"/>
          <w:color w:val="1E293B"/>
          <w:sz w:val="17"/>
        </w:rPr>
        <w:br/>
        <w:t>}</w:t>
      </w:r>
    </w:p>
    <w:p w14:paraId="41FE7DDB" w14:textId="77777777" w:rsidR="00726564" w:rsidRDefault="00000000">
      <w:pPr>
        <w:pStyle w:val="Heading2"/>
      </w:pPr>
      <w:r>
        <w:t>7.3 Error Code Registry (Initial)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6A5E389F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5B2F0170" w14:textId="77777777" w:rsidR="00726564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4986" w:type="dxa"/>
            <w:shd w:val="clear" w:color="auto" w:fill="0B2545"/>
          </w:tcPr>
          <w:p w14:paraId="35571F72" w14:textId="77777777" w:rsidR="00726564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726564" w14:paraId="1130A01C" w14:textId="77777777">
        <w:trPr>
          <w:jc w:val="center"/>
        </w:trPr>
        <w:tc>
          <w:tcPr>
            <w:tcW w:w="4986" w:type="dxa"/>
          </w:tcPr>
          <w:p w14:paraId="3BAF0E4B" w14:textId="77777777" w:rsidR="00726564" w:rsidRDefault="00000000">
            <w:r>
              <w:rPr>
                <w:sz w:val="18"/>
              </w:rPr>
              <w:t>ROVER_CONNECT_TIMEOUT</w:t>
            </w:r>
          </w:p>
        </w:tc>
        <w:tc>
          <w:tcPr>
            <w:tcW w:w="4986" w:type="dxa"/>
          </w:tcPr>
          <w:p w14:paraId="45C4279E" w14:textId="77777777" w:rsidR="00726564" w:rsidRDefault="00000000">
            <w:r>
              <w:rPr>
                <w:sz w:val="18"/>
              </w:rPr>
              <w:t>Connect exceeded 30 s</w:t>
            </w:r>
          </w:p>
        </w:tc>
      </w:tr>
      <w:tr w:rsidR="00726564" w14:paraId="5D838DB8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117AFF22" w14:textId="77777777" w:rsidR="00726564" w:rsidRDefault="00000000">
            <w:r>
              <w:rPr>
                <w:sz w:val="18"/>
              </w:rPr>
              <w:t>ROVER_NOT_FOUND</w:t>
            </w:r>
          </w:p>
        </w:tc>
        <w:tc>
          <w:tcPr>
            <w:tcW w:w="4986" w:type="dxa"/>
            <w:shd w:val="clear" w:color="auto" w:fill="F1F5F9"/>
          </w:tcPr>
          <w:p w14:paraId="369A6E3B" w14:textId="77777777" w:rsidR="00726564" w:rsidRDefault="00000000">
            <w:r>
              <w:rPr>
                <w:sz w:val="18"/>
              </w:rPr>
              <w:t>Bluetooth name not seen</w:t>
            </w:r>
          </w:p>
        </w:tc>
      </w:tr>
      <w:tr w:rsidR="00726564" w14:paraId="46795AD3" w14:textId="77777777">
        <w:trPr>
          <w:jc w:val="center"/>
        </w:trPr>
        <w:tc>
          <w:tcPr>
            <w:tcW w:w="4986" w:type="dxa"/>
          </w:tcPr>
          <w:p w14:paraId="1AE0C634" w14:textId="77777777" w:rsidR="00726564" w:rsidRDefault="00000000">
            <w:r>
              <w:rPr>
                <w:sz w:val="18"/>
              </w:rPr>
              <w:t>QUALITY_BELOW_THRESHOLD</w:t>
            </w:r>
          </w:p>
        </w:tc>
        <w:tc>
          <w:tcPr>
            <w:tcW w:w="4986" w:type="dxa"/>
          </w:tcPr>
          <w:p w14:paraId="3C20841F" w14:textId="77777777" w:rsidR="00726564" w:rsidRDefault="00000000">
            <w:r>
              <w:rPr>
                <w:sz w:val="18"/>
              </w:rPr>
              <w:t>Accuracy/fix not meeting policy</w:t>
            </w:r>
          </w:p>
        </w:tc>
      </w:tr>
      <w:tr w:rsidR="00726564" w14:paraId="0251496A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389E2805" w14:textId="77777777" w:rsidR="00726564" w:rsidRDefault="00000000">
            <w:r>
              <w:rPr>
                <w:sz w:val="18"/>
              </w:rPr>
              <w:t>POINT_ID_REQUIRED</w:t>
            </w:r>
          </w:p>
        </w:tc>
        <w:tc>
          <w:tcPr>
            <w:tcW w:w="4986" w:type="dxa"/>
            <w:shd w:val="clear" w:color="auto" w:fill="F1F5F9"/>
          </w:tcPr>
          <w:p w14:paraId="267219B7" w14:textId="77777777" w:rsidR="00726564" w:rsidRDefault="00000000">
            <w:r>
              <w:rPr>
                <w:sz w:val="18"/>
              </w:rPr>
              <w:t>Empty Point ID</w:t>
            </w:r>
          </w:p>
        </w:tc>
      </w:tr>
      <w:tr w:rsidR="00726564" w14:paraId="79734ABB" w14:textId="77777777">
        <w:trPr>
          <w:jc w:val="center"/>
        </w:trPr>
        <w:tc>
          <w:tcPr>
            <w:tcW w:w="4986" w:type="dxa"/>
          </w:tcPr>
          <w:p w14:paraId="037A2960" w14:textId="77777777" w:rsidR="00726564" w:rsidRDefault="00000000">
            <w:r>
              <w:rPr>
                <w:sz w:val="18"/>
              </w:rPr>
              <w:t>STORAGE_FULL</w:t>
            </w:r>
          </w:p>
        </w:tc>
        <w:tc>
          <w:tcPr>
            <w:tcW w:w="4986" w:type="dxa"/>
          </w:tcPr>
          <w:p w14:paraId="0091EE65" w14:textId="77777777" w:rsidR="00726564" w:rsidRDefault="00000000">
            <w:r>
              <w:rPr>
                <w:sz w:val="18"/>
              </w:rPr>
              <w:t>Cannot persist</w:t>
            </w:r>
          </w:p>
        </w:tc>
      </w:tr>
      <w:tr w:rsidR="00726564" w14:paraId="0707DAA2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5706E5C4" w14:textId="77777777" w:rsidR="00726564" w:rsidRDefault="00000000">
            <w:r>
              <w:rPr>
                <w:sz w:val="18"/>
              </w:rPr>
              <w:t>STORAGE_CORRUPT</w:t>
            </w:r>
          </w:p>
        </w:tc>
        <w:tc>
          <w:tcPr>
            <w:tcW w:w="4986" w:type="dxa"/>
            <w:shd w:val="clear" w:color="auto" w:fill="F1F5F9"/>
          </w:tcPr>
          <w:p w14:paraId="3EA97C06" w14:textId="77777777" w:rsidR="00726564" w:rsidRDefault="00000000">
            <w:r>
              <w:rPr>
                <w:sz w:val="18"/>
              </w:rPr>
              <w:t>Safe mode</w:t>
            </w:r>
          </w:p>
        </w:tc>
      </w:tr>
      <w:tr w:rsidR="00726564" w14:paraId="77F8373C" w14:textId="77777777">
        <w:trPr>
          <w:jc w:val="center"/>
        </w:trPr>
        <w:tc>
          <w:tcPr>
            <w:tcW w:w="4986" w:type="dxa"/>
          </w:tcPr>
          <w:p w14:paraId="535B3445" w14:textId="77777777" w:rsidR="00726564" w:rsidRDefault="00000000">
            <w:r>
              <w:rPr>
                <w:sz w:val="18"/>
              </w:rPr>
              <w:t>NTRIP_AUTH_FAILED</w:t>
            </w:r>
          </w:p>
        </w:tc>
        <w:tc>
          <w:tcPr>
            <w:tcW w:w="4986" w:type="dxa"/>
          </w:tcPr>
          <w:p w14:paraId="6CF1167A" w14:textId="77777777" w:rsidR="00726564" w:rsidRDefault="00000000">
            <w:r>
              <w:rPr>
                <w:sz w:val="18"/>
              </w:rPr>
              <w:t>Caster rejected credentials</w:t>
            </w:r>
          </w:p>
        </w:tc>
      </w:tr>
      <w:tr w:rsidR="00726564" w14:paraId="5B0AAC9D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086BEED0" w14:textId="77777777" w:rsidR="00726564" w:rsidRDefault="00000000">
            <w:r>
              <w:rPr>
                <w:sz w:val="18"/>
              </w:rPr>
              <w:t>SYNC_AUTH_FAILED</w:t>
            </w:r>
          </w:p>
        </w:tc>
        <w:tc>
          <w:tcPr>
            <w:tcW w:w="4986" w:type="dxa"/>
            <w:shd w:val="clear" w:color="auto" w:fill="F1F5F9"/>
          </w:tcPr>
          <w:p w14:paraId="2FB55856" w14:textId="77777777" w:rsidR="00726564" w:rsidRDefault="00000000">
            <w:r>
              <w:rPr>
                <w:sz w:val="18"/>
              </w:rPr>
              <w:t>API token rejected</w:t>
            </w:r>
          </w:p>
        </w:tc>
      </w:tr>
      <w:tr w:rsidR="00726564" w14:paraId="427AC619" w14:textId="77777777">
        <w:trPr>
          <w:jc w:val="center"/>
        </w:trPr>
        <w:tc>
          <w:tcPr>
            <w:tcW w:w="4986" w:type="dxa"/>
          </w:tcPr>
          <w:p w14:paraId="438CE6EA" w14:textId="77777777" w:rsidR="00726564" w:rsidRDefault="00000000">
            <w:r>
              <w:rPr>
                <w:sz w:val="18"/>
              </w:rPr>
              <w:lastRenderedPageBreak/>
              <w:t>SYNC_RESUME_REQUIRED</w:t>
            </w:r>
          </w:p>
        </w:tc>
        <w:tc>
          <w:tcPr>
            <w:tcW w:w="4986" w:type="dxa"/>
          </w:tcPr>
          <w:p w14:paraId="0F837DB8" w14:textId="77777777" w:rsidR="00726564" w:rsidRDefault="00000000">
            <w:r>
              <w:rPr>
                <w:sz w:val="18"/>
              </w:rPr>
              <w:t>Partial upload; retry with offset</w:t>
            </w:r>
          </w:p>
        </w:tc>
      </w:tr>
      <w:tr w:rsidR="00726564" w14:paraId="3EBFF5EB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B0E8724" w14:textId="77777777" w:rsidR="00726564" w:rsidRDefault="00000000">
            <w:r>
              <w:rPr>
                <w:sz w:val="18"/>
              </w:rPr>
              <w:t>CLOCK_UNTRUSTED</w:t>
            </w:r>
          </w:p>
        </w:tc>
        <w:tc>
          <w:tcPr>
            <w:tcW w:w="4986" w:type="dxa"/>
            <w:shd w:val="clear" w:color="auto" w:fill="F1F5F9"/>
          </w:tcPr>
          <w:p w14:paraId="77637D04" w14:textId="77777777" w:rsidR="00726564" w:rsidRDefault="00000000">
            <w:r>
              <w:rPr>
                <w:sz w:val="18"/>
              </w:rPr>
              <w:t>Refuse capture</w:t>
            </w:r>
          </w:p>
        </w:tc>
      </w:tr>
      <w:tr w:rsidR="00726564" w14:paraId="6011B04D" w14:textId="77777777">
        <w:trPr>
          <w:jc w:val="center"/>
        </w:trPr>
        <w:tc>
          <w:tcPr>
            <w:tcW w:w="4986" w:type="dxa"/>
          </w:tcPr>
          <w:p w14:paraId="654A0EC3" w14:textId="77777777" w:rsidR="00726564" w:rsidRDefault="00000000">
            <w:r>
              <w:rPr>
                <w:sz w:val="18"/>
              </w:rPr>
              <w:t>PAIRING_LOCKED</w:t>
            </w:r>
          </w:p>
        </w:tc>
        <w:tc>
          <w:tcPr>
            <w:tcW w:w="4986" w:type="dxa"/>
          </w:tcPr>
          <w:p w14:paraId="6525393C" w14:textId="77777777" w:rsidR="00726564" w:rsidRDefault="00000000">
            <w:r>
              <w:rPr>
                <w:sz w:val="18"/>
              </w:rPr>
              <w:t>Too many failed attempts</w:t>
            </w:r>
          </w:p>
        </w:tc>
      </w:tr>
      <w:tr w:rsidR="00726564" w14:paraId="1CA2734E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21A55D54" w14:textId="77777777" w:rsidR="00726564" w:rsidRDefault="00000000">
            <w:r>
              <w:rPr>
                <w:sz w:val="18"/>
              </w:rPr>
              <w:t>OTA_SIGNATURE_INVALID</w:t>
            </w:r>
          </w:p>
        </w:tc>
        <w:tc>
          <w:tcPr>
            <w:tcW w:w="4986" w:type="dxa"/>
            <w:shd w:val="clear" w:color="auto" w:fill="F1F5F9"/>
          </w:tcPr>
          <w:p w14:paraId="5FFA33CF" w14:textId="77777777" w:rsidR="00726564" w:rsidRDefault="00000000">
            <w:r>
              <w:rPr>
                <w:sz w:val="18"/>
              </w:rPr>
              <w:t>Reject firmware</w:t>
            </w:r>
          </w:p>
        </w:tc>
      </w:tr>
    </w:tbl>
    <w:p w14:paraId="1F2E286B" w14:textId="77777777" w:rsidR="00726564" w:rsidRDefault="00726564"/>
    <w:p w14:paraId="48D1435F" w14:textId="77777777" w:rsidR="00726564" w:rsidRDefault="00000000">
      <w:pPr>
        <w:pStyle w:val="Heading1"/>
      </w:pPr>
      <w:r>
        <w:t>8. Data Model</w:t>
      </w:r>
    </w:p>
    <w:p w14:paraId="1F127DB0" w14:textId="77777777" w:rsidR="00726564" w:rsidRDefault="00000000">
      <w:pPr>
        <w:pStyle w:val="Heading2"/>
      </w:pPr>
      <w:r>
        <w:t>8.1 Point Record (aligns to CapturedGnssPoint + extensions)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26564" w14:paraId="5596319D" w14:textId="77777777">
        <w:trPr>
          <w:jc w:val="center"/>
        </w:trPr>
        <w:tc>
          <w:tcPr>
            <w:tcW w:w="3324" w:type="dxa"/>
            <w:shd w:val="clear" w:color="auto" w:fill="0B2545"/>
          </w:tcPr>
          <w:p w14:paraId="236C8B2D" w14:textId="77777777" w:rsidR="00726564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324" w:type="dxa"/>
            <w:shd w:val="clear" w:color="auto" w:fill="0B2545"/>
          </w:tcPr>
          <w:p w14:paraId="162406B5" w14:textId="77777777" w:rsidR="00726564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324" w:type="dxa"/>
            <w:shd w:val="clear" w:color="auto" w:fill="0B2545"/>
          </w:tcPr>
          <w:p w14:paraId="7F21FA8F" w14:textId="77777777" w:rsidR="00726564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6564" w14:paraId="31977A28" w14:textId="77777777">
        <w:trPr>
          <w:jc w:val="center"/>
        </w:trPr>
        <w:tc>
          <w:tcPr>
            <w:tcW w:w="3324" w:type="dxa"/>
          </w:tcPr>
          <w:p w14:paraId="7DFA4300" w14:textId="77777777" w:rsidR="00726564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04E95795" w14:textId="77777777" w:rsidR="00726564" w:rsidRDefault="00000000">
            <w:r>
              <w:rPr>
                <w:sz w:val="18"/>
              </w:rPr>
              <w:t>string</w:t>
            </w:r>
          </w:p>
        </w:tc>
        <w:tc>
          <w:tcPr>
            <w:tcW w:w="3324" w:type="dxa"/>
          </w:tcPr>
          <w:p w14:paraId="06D196EB" w14:textId="77777777" w:rsidR="00726564" w:rsidRDefault="00000000">
            <w:r>
              <w:rPr>
                <w:sz w:val="18"/>
              </w:rPr>
              <w:t>Stable UUID / gnss-###</w:t>
            </w:r>
          </w:p>
        </w:tc>
      </w:tr>
      <w:tr w:rsidR="00726564" w14:paraId="62E28D18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B3620A2" w14:textId="77777777" w:rsidR="00726564" w:rsidRDefault="00000000">
            <w:r>
              <w:rPr>
                <w:sz w:val="18"/>
              </w:rPr>
              <w:t>label</w:t>
            </w:r>
          </w:p>
        </w:tc>
        <w:tc>
          <w:tcPr>
            <w:tcW w:w="3324" w:type="dxa"/>
            <w:shd w:val="clear" w:color="auto" w:fill="F1F5F9"/>
          </w:tcPr>
          <w:p w14:paraId="068EA100" w14:textId="77777777" w:rsidR="00726564" w:rsidRDefault="00000000">
            <w:r>
              <w:rPr>
                <w:sz w:val="18"/>
              </w:rPr>
              <w:t>string</w:t>
            </w:r>
          </w:p>
        </w:tc>
        <w:tc>
          <w:tcPr>
            <w:tcW w:w="3324" w:type="dxa"/>
            <w:shd w:val="clear" w:color="auto" w:fill="F1F5F9"/>
          </w:tcPr>
          <w:p w14:paraId="28C32EAE" w14:textId="77777777" w:rsidR="00726564" w:rsidRDefault="00000000">
            <w:r>
              <w:rPr>
                <w:sz w:val="18"/>
              </w:rPr>
              <w:t>Point ID e.g. GCP-KHT-12</w:t>
            </w:r>
          </w:p>
        </w:tc>
      </w:tr>
      <w:tr w:rsidR="00726564" w14:paraId="14FF2846" w14:textId="77777777">
        <w:trPr>
          <w:jc w:val="center"/>
        </w:trPr>
        <w:tc>
          <w:tcPr>
            <w:tcW w:w="3324" w:type="dxa"/>
          </w:tcPr>
          <w:p w14:paraId="284BC14A" w14:textId="77777777" w:rsidR="00726564" w:rsidRDefault="00000000">
            <w:r>
              <w:rPr>
                <w:sz w:val="18"/>
              </w:rPr>
              <w:t>lat / lng</w:t>
            </w:r>
          </w:p>
        </w:tc>
        <w:tc>
          <w:tcPr>
            <w:tcW w:w="3324" w:type="dxa"/>
          </w:tcPr>
          <w:p w14:paraId="7D42F91D" w14:textId="77777777" w:rsidR="00726564" w:rsidRDefault="00000000">
            <w:r>
              <w:rPr>
                <w:sz w:val="18"/>
              </w:rPr>
              <w:t>float64</w:t>
            </w:r>
          </w:p>
        </w:tc>
        <w:tc>
          <w:tcPr>
            <w:tcW w:w="3324" w:type="dxa"/>
          </w:tcPr>
          <w:p w14:paraId="0D5BC772" w14:textId="77777777" w:rsidR="00726564" w:rsidRDefault="00000000">
            <w:r>
              <w:rPr>
                <w:sz w:val="18"/>
              </w:rPr>
              <w:t>WGS84 degrees</w:t>
            </w:r>
          </w:p>
        </w:tc>
      </w:tr>
      <w:tr w:rsidR="00726564" w14:paraId="3EF91C35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BB8C053" w14:textId="77777777" w:rsidR="00726564" w:rsidRDefault="00000000">
            <w:r>
              <w:rPr>
                <w:sz w:val="18"/>
              </w:rPr>
              <w:t>accuracyM</w:t>
            </w:r>
          </w:p>
        </w:tc>
        <w:tc>
          <w:tcPr>
            <w:tcW w:w="3324" w:type="dxa"/>
            <w:shd w:val="clear" w:color="auto" w:fill="F1F5F9"/>
          </w:tcPr>
          <w:p w14:paraId="19B70127" w14:textId="77777777" w:rsidR="00726564" w:rsidRDefault="00000000">
            <w:r>
              <w:rPr>
                <w:sz w:val="18"/>
              </w:rPr>
              <w:t>float</w:t>
            </w:r>
          </w:p>
        </w:tc>
        <w:tc>
          <w:tcPr>
            <w:tcW w:w="3324" w:type="dxa"/>
            <w:shd w:val="clear" w:color="auto" w:fill="F1F5F9"/>
          </w:tcPr>
          <w:p w14:paraId="1CB3F635" w14:textId="77777777" w:rsidR="00726564" w:rsidRDefault="00000000">
            <w:r>
              <w:rPr>
                <w:sz w:val="18"/>
              </w:rPr>
              <w:t>Horizontal metres</w:t>
            </w:r>
          </w:p>
        </w:tc>
      </w:tr>
      <w:tr w:rsidR="00726564" w14:paraId="4439AFB2" w14:textId="77777777">
        <w:trPr>
          <w:jc w:val="center"/>
        </w:trPr>
        <w:tc>
          <w:tcPr>
            <w:tcW w:w="3324" w:type="dxa"/>
          </w:tcPr>
          <w:p w14:paraId="75BBE5A2" w14:textId="77777777" w:rsidR="00726564" w:rsidRDefault="00000000">
            <w:r>
              <w:rPr>
                <w:sz w:val="18"/>
              </w:rPr>
              <w:t>satelliteCount</w:t>
            </w:r>
          </w:p>
        </w:tc>
        <w:tc>
          <w:tcPr>
            <w:tcW w:w="3324" w:type="dxa"/>
          </w:tcPr>
          <w:p w14:paraId="44656386" w14:textId="77777777" w:rsidR="00726564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0A7E646" w14:textId="77777777" w:rsidR="00726564" w:rsidRDefault="00000000">
            <w:r>
              <w:rPr>
                <w:sz w:val="18"/>
              </w:rPr>
              <w:t>Core UI</w:t>
            </w:r>
          </w:p>
        </w:tc>
      </w:tr>
      <w:tr w:rsidR="00726564" w14:paraId="46D5E357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74161634" w14:textId="77777777" w:rsidR="00726564" w:rsidRDefault="00000000">
            <w:r>
              <w:rPr>
                <w:sz w:val="18"/>
              </w:rPr>
              <w:t>hdop / vdop</w:t>
            </w:r>
          </w:p>
        </w:tc>
        <w:tc>
          <w:tcPr>
            <w:tcW w:w="3324" w:type="dxa"/>
            <w:shd w:val="clear" w:color="auto" w:fill="F1F5F9"/>
          </w:tcPr>
          <w:p w14:paraId="0E5ECCB1" w14:textId="77777777" w:rsidR="00726564" w:rsidRDefault="00000000">
            <w:r>
              <w:rPr>
                <w:sz w:val="18"/>
              </w:rPr>
              <w:t>float</w:t>
            </w:r>
          </w:p>
        </w:tc>
        <w:tc>
          <w:tcPr>
            <w:tcW w:w="3324" w:type="dxa"/>
            <w:shd w:val="clear" w:color="auto" w:fill="F1F5F9"/>
          </w:tcPr>
          <w:p w14:paraId="65DF6942" w14:textId="77777777" w:rsidR="00726564" w:rsidRDefault="00000000">
            <w:r>
              <w:rPr>
                <w:sz w:val="18"/>
              </w:rPr>
              <w:t>Core UI</w:t>
            </w:r>
          </w:p>
        </w:tc>
      </w:tr>
      <w:tr w:rsidR="00726564" w14:paraId="0C3A75EA" w14:textId="77777777">
        <w:trPr>
          <w:jc w:val="center"/>
        </w:trPr>
        <w:tc>
          <w:tcPr>
            <w:tcW w:w="3324" w:type="dxa"/>
          </w:tcPr>
          <w:p w14:paraId="167F5CB2" w14:textId="77777777" w:rsidR="00726564" w:rsidRDefault="00000000">
            <w:r>
              <w:rPr>
                <w:sz w:val="18"/>
              </w:rPr>
              <w:t>fixType</w:t>
            </w:r>
          </w:p>
        </w:tc>
        <w:tc>
          <w:tcPr>
            <w:tcW w:w="3324" w:type="dxa"/>
          </w:tcPr>
          <w:p w14:paraId="2F13D535" w14:textId="77777777" w:rsidR="00726564" w:rsidRDefault="00000000">
            <w:r>
              <w:rPr>
                <w:sz w:val="18"/>
              </w:rPr>
              <w:t>enum</w:t>
            </w:r>
          </w:p>
        </w:tc>
        <w:tc>
          <w:tcPr>
            <w:tcW w:w="3324" w:type="dxa"/>
          </w:tcPr>
          <w:p w14:paraId="26E7231A" w14:textId="77777777" w:rsidR="00726564" w:rsidRDefault="00000000">
            <w:r>
              <w:rPr>
                <w:sz w:val="18"/>
              </w:rPr>
              <w:t>Optional extension</w:t>
            </w:r>
          </w:p>
        </w:tc>
      </w:tr>
      <w:tr w:rsidR="00726564" w14:paraId="46220A73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39CA40D7" w14:textId="77777777" w:rsidR="00726564" w:rsidRDefault="00000000">
            <w:r>
              <w:rPr>
                <w:sz w:val="18"/>
              </w:rPr>
              <w:t>source</w:t>
            </w:r>
          </w:p>
        </w:tc>
        <w:tc>
          <w:tcPr>
            <w:tcW w:w="3324" w:type="dxa"/>
            <w:shd w:val="clear" w:color="auto" w:fill="F1F5F9"/>
          </w:tcPr>
          <w:p w14:paraId="1F263FBD" w14:textId="77777777" w:rsidR="00726564" w:rsidRDefault="00000000">
            <w:r>
              <w:rPr>
                <w:sz w:val="18"/>
              </w:rPr>
              <w:t>enum</w:t>
            </w:r>
          </w:p>
        </w:tc>
        <w:tc>
          <w:tcPr>
            <w:tcW w:w="3324" w:type="dxa"/>
            <w:shd w:val="clear" w:color="auto" w:fill="F1F5F9"/>
          </w:tcPr>
          <w:p w14:paraId="19680204" w14:textId="77777777" w:rsidR="00726564" w:rsidRDefault="00000000">
            <w:r>
              <w:rPr>
                <w:sz w:val="18"/>
              </w:rPr>
              <w:t>bluetooth | ntrip | file</w:t>
            </w:r>
          </w:p>
        </w:tc>
      </w:tr>
      <w:tr w:rsidR="00726564" w14:paraId="6F2D4358" w14:textId="77777777">
        <w:trPr>
          <w:jc w:val="center"/>
        </w:trPr>
        <w:tc>
          <w:tcPr>
            <w:tcW w:w="3324" w:type="dxa"/>
          </w:tcPr>
          <w:p w14:paraId="22F7C40E" w14:textId="77777777" w:rsidR="00726564" w:rsidRDefault="00000000">
            <w:r>
              <w:rPr>
                <w:sz w:val="18"/>
              </w:rPr>
              <w:t>capturedAt</w:t>
            </w:r>
          </w:p>
        </w:tc>
        <w:tc>
          <w:tcPr>
            <w:tcW w:w="3324" w:type="dxa"/>
          </w:tcPr>
          <w:p w14:paraId="1629249B" w14:textId="77777777" w:rsidR="00726564" w:rsidRDefault="00000000">
            <w:r>
              <w:rPr>
                <w:sz w:val="18"/>
              </w:rPr>
              <w:t>string/ISO</w:t>
            </w:r>
          </w:p>
        </w:tc>
        <w:tc>
          <w:tcPr>
            <w:tcW w:w="3324" w:type="dxa"/>
          </w:tcPr>
          <w:p w14:paraId="436E07C7" w14:textId="77777777" w:rsidR="00726564" w:rsidRDefault="00000000">
            <w:r>
              <w:rPr>
                <w:sz w:val="18"/>
              </w:rPr>
              <w:t>Display + audit</w:t>
            </w:r>
          </w:p>
        </w:tc>
      </w:tr>
      <w:tr w:rsidR="00726564" w14:paraId="615C8A7E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367D6FF2" w14:textId="77777777" w:rsidR="00726564" w:rsidRDefault="00000000">
            <w:r>
              <w:rPr>
                <w:sz w:val="18"/>
              </w:rPr>
              <w:t>synced</w:t>
            </w:r>
          </w:p>
        </w:tc>
        <w:tc>
          <w:tcPr>
            <w:tcW w:w="3324" w:type="dxa"/>
            <w:shd w:val="clear" w:color="auto" w:fill="F1F5F9"/>
          </w:tcPr>
          <w:p w14:paraId="053C5CD3" w14:textId="77777777" w:rsidR="00726564" w:rsidRDefault="00000000">
            <w:r>
              <w:rPr>
                <w:sz w:val="18"/>
              </w:rPr>
              <w:t>bool</w:t>
            </w:r>
          </w:p>
        </w:tc>
        <w:tc>
          <w:tcPr>
            <w:tcW w:w="3324" w:type="dxa"/>
            <w:shd w:val="clear" w:color="auto" w:fill="F1F5F9"/>
          </w:tcPr>
          <w:p w14:paraId="77C1D02F" w14:textId="77777777" w:rsidR="00726564" w:rsidRDefault="00000000">
            <w:r>
              <w:rPr>
                <w:sz w:val="18"/>
              </w:rPr>
              <w:t>Pending vs Synced</w:t>
            </w:r>
          </w:p>
        </w:tc>
      </w:tr>
      <w:tr w:rsidR="00726564" w14:paraId="4A588236" w14:textId="77777777">
        <w:trPr>
          <w:jc w:val="center"/>
        </w:trPr>
        <w:tc>
          <w:tcPr>
            <w:tcW w:w="3324" w:type="dxa"/>
          </w:tcPr>
          <w:p w14:paraId="3639E182" w14:textId="77777777" w:rsidR="00726564" w:rsidRDefault="00000000">
            <w:r>
              <w:rPr>
                <w:sz w:val="18"/>
              </w:rPr>
              <w:t>packetId</w:t>
            </w:r>
          </w:p>
        </w:tc>
        <w:tc>
          <w:tcPr>
            <w:tcW w:w="3324" w:type="dxa"/>
          </w:tcPr>
          <w:p w14:paraId="658D1AFB" w14:textId="77777777" w:rsidR="00726564" w:rsidRDefault="00000000">
            <w:r>
              <w:rPr>
                <w:sz w:val="18"/>
              </w:rPr>
              <w:t>string</w:t>
            </w:r>
          </w:p>
        </w:tc>
        <w:tc>
          <w:tcPr>
            <w:tcW w:w="3324" w:type="dxa"/>
          </w:tcPr>
          <w:p w14:paraId="7150F875" w14:textId="77777777" w:rsidR="00726564" w:rsidRDefault="00000000">
            <w:r>
              <w:rPr>
                <w:sz w:val="18"/>
              </w:rPr>
              <w:t>pkt-khutal-042</w:t>
            </w:r>
          </w:p>
        </w:tc>
      </w:tr>
      <w:tr w:rsidR="00726564" w14:paraId="5AC1EE49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40882610" w14:textId="77777777" w:rsidR="00726564" w:rsidRDefault="00000000">
            <w:r>
              <w:rPr>
                <w:sz w:val="18"/>
              </w:rPr>
              <w:t>antennaHeightM</w:t>
            </w:r>
          </w:p>
        </w:tc>
        <w:tc>
          <w:tcPr>
            <w:tcW w:w="3324" w:type="dxa"/>
            <w:shd w:val="clear" w:color="auto" w:fill="F1F5F9"/>
          </w:tcPr>
          <w:p w14:paraId="4229027D" w14:textId="77777777" w:rsidR="00726564" w:rsidRDefault="00000000">
            <w:r>
              <w:rPr>
                <w:sz w:val="18"/>
              </w:rPr>
              <w:t>float</w:t>
            </w:r>
          </w:p>
        </w:tc>
        <w:tc>
          <w:tcPr>
            <w:tcW w:w="3324" w:type="dxa"/>
            <w:shd w:val="clear" w:color="auto" w:fill="F1F5F9"/>
          </w:tcPr>
          <w:p w14:paraId="3A51449C" w14:textId="77777777" w:rsidR="00726564" w:rsidRDefault="00000000">
            <w:r>
              <w:rPr>
                <w:sz w:val="18"/>
              </w:rPr>
              <w:t>From config</w:t>
            </w:r>
          </w:p>
        </w:tc>
      </w:tr>
      <w:tr w:rsidR="00726564" w14:paraId="059C369E" w14:textId="77777777">
        <w:trPr>
          <w:jc w:val="center"/>
        </w:trPr>
        <w:tc>
          <w:tcPr>
            <w:tcW w:w="3324" w:type="dxa"/>
          </w:tcPr>
          <w:p w14:paraId="5CDF49A6" w14:textId="77777777" w:rsidR="00726564" w:rsidRDefault="00000000">
            <w:r>
              <w:rPr>
                <w:sz w:val="18"/>
              </w:rPr>
              <w:t>rawRef</w:t>
            </w:r>
          </w:p>
        </w:tc>
        <w:tc>
          <w:tcPr>
            <w:tcW w:w="3324" w:type="dxa"/>
          </w:tcPr>
          <w:p w14:paraId="7D194B0E" w14:textId="77777777" w:rsidR="00726564" w:rsidRDefault="00000000">
            <w:r>
              <w:rPr>
                <w:sz w:val="18"/>
              </w:rPr>
              <w:t>string?</w:t>
            </w:r>
          </w:p>
        </w:tc>
        <w:tc>
          <w:tcPr>
            <w:tcW w:w="3324" w:type="dxa"/>
          </w:tcPr>
          <w:p w14:paraId="4E614B8D" w14:textId="77777777" w:rsidR="00726564" w:rsidRDefault="00000000">
            <w:r>
              <w:rPr>
                <w:sz w:val="18"/>
              </w:rPr>
              <w:t>Optional dump handle</w:t>
            </w:r>
          </w:p>
        </w:tc>
      </w:tr>
      <w:tr w:rsidR="00726564" w14:paraId="295572CA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54E80F6F" w14:textId="77777777" w:rsidR="00726564" w:rsidRDefault="00000000">
            <w:r>
              <w:rPr>
                <w:sz w:val="18"/>
              </w:rPr>
              <w:t>qualityFlags</w:t>
            </w:r>
          </w:p>
        </w:tc>
        <w:tc>
          <w:tcPr>
            <w:tcW w:w="3324" w:type="dxa"/>
            <w:shd w:val="clear" w:color="auto" w:fill="F1F5F9"/>
          </w:tcPr>
          <w:p w14:paraId="65A4EC77" w14:textId="77777777" w:rsidR="00726564" w:rsidRDefault="00000000">
            <w:r>
              <w:rPr>
                <w:sz w:val="18"/>
              </w:rPr>
              <w:t>object</w:t>
            </w:r>
          </w:p>
        </w:tc>
        <w:tc>
          <w:tcPr>
            <w:tcW w:w="3324" w:type="dxa"/>
            <w:shd w:val="clear" w:color="auto" w:fill="F1F5F9"/>
          </w:tcPr>
          <w:p w14:paraId="03107497" w14:textId="77777777" w:rsidR="00726564" w:rsidRDefault="00000000">
            <w:r>
              <w:rPr>
                <w:sz w:val="18"/>
              </w:rPr>
              <w:t>requireFixed result etc.</w:t>
            </w:r>
          </w:p>
        </w:tc>
      </w:tr>
    </w:tbl>
    <w:p w14:paraId="4E21701F" w14:textId="77777777" w:rsidR="00726564" w:rsidRDefault="00726564"/>
    <w:p w14:paraId="73D743B4" w14:textId="77777777" w:rsidR="00726564" w:rsidRDefault="00000000">
      <w:pPr>
        <w:pStyle w:val="Heading2"/>
      </w:pPr>
      <w:r>
        <w:t>8.2 Field Packet</w:t>
      </w:r>
    </w:p>
    <w:p w14:paraId="244D468E" w14:textId="77777777" w:rsidR="00726564" w:rsidRDefault="00000000">
      <w:r>
        <w:t>Mirrors FieldPacket: id, village (Khutal / Khutal Bangla), parcelCount, status (assigned | downloaded | in-progress | synced), dueDate, progressPct.</w:t>
      </w:r>
    </w:p>
    <w:p w14:paraId="43987A4C" w14:textId="77777777" w:rsidR="00726564" w:rsidRDefault="00000000">
      <w:pPr>
        <w:pStyle w:val="Heading2"/>
      </w:pPr>
      <w:r>
        <w:t>8.3 PathSegment / Route</w:t>
      </w:r>
    </w:p>
    <w:p w14:paraId="4B987EBD" w14:textId="77777777" w:rsidR="00726564" w:rsidRDefault="00000000">
      <w:r>
        <w:t>SurveyorDemoRoute analogue: id, label, proposed[], actual[], arrows[] with lon, lat, headingRad, timestamp, kind.</w:t>
      </w:r>
    </w:p>
    <w:p w14:paraId="3442FD4A" w14:textId="77777777" w:rsidR="00726564" w:rsidRDefault="00000000">
      <w:pPr>
        <w:pStyle w:val="Heading2"/>
      </w:pPr>
      <w:r>
        <w:t>8.4 DeviceHealth</w:t>
      </w:r>
    </w:p>
    <w:p w14:paraId="08FBD78D" w14:textId="77777777" w:rsidR="00726564" w:rsidRDefault="00000000">
      <w:r>
        <w:t>batteryPct, storageFreeMb, temperatureC, bleRssi, roverLink, ntripState, firmwareVersion, lastErrorCode, uptimeSec.</w:t>
      </w:r>
    </w:p>
    <w:p w14:paraId="408903A1" w14:textId="77777777" w:rsidR="00726564" w:rsidRDefault="00000000">
      <w:pPr>
        <w:pStyle w:val="Heading1"/>
      </w:pPr>
      <w:r>
        <w:t>9. Use Cases &amp; Scenarios</w:t>
      </w:r>
    </w:p>
    <w:p w14:paraId="635D154C" w14:textId="77777777" w:rsidR="00726564" w:rsidRDefault="00000000">
      <w:r>
        <w:t>Each scenario lists Actors, Preconditions, Steps, Expected hardware behaviour, and Failure handling.</w:t>
      </w:r>
    </w:p>
    <w:p w14:paraId="0506EE56" w14:textId="77777777" w:rsidR="00726564" w:rsidRDefault="00000000">
      <w:pPr>
        <w:pStyle w:val="Heading3"/>
      </w:pPr>
      <w:r>
        <w:t>9.1 First-time pairing</w:t>
      </w:r>
    </w:p>
    <w:p w14:paraId="75F21807" w14:textId="77777777" w:rsidR="00726564" w:rsidRDefault="00000000">
      <w:pPr>
        <w:spacing w:after="40"/>
      </w:pPr>
      <w:r>
        <w:t>Actors: Surveyor, App, Device</w:t>
      </w:r>
    </w:p>
    <w:p w14:paraId="6390CCFC" w14:textId="77777777" w:rsidR="00726564" w:rsidRDefault="00000000">
      <w:pPr>
        <w:spacing w:after="40"/>
      </w:pPr>
      <w:r>
        <w:lastRenderedPageBreak/>
        <w:t>Preconditions: Device factory-reset; phone BT on.</w:t>
      </w:r>
    </w:p>
    <w:p w14:paraId="4514D6E8" w14:textId="77777777" w:rsidR="00726564" w:rsidRDefault="00000000">
      <w:pPr>
        <w:spacing w:after="40"/>
      </w:pPr>
      <w:r>
        <w:t>Steps: 1) App scans. 2) Surveyor confirms PIN. 3) Bond stored.</w:t>
      </w:r>
    </w:p>
    <w:p w14:paraId="4B8569AF" w14:textId="77777777" w:rsidR="00726564" w:rsidRDefault="00000000">
      <w:pPr>
        <w:spacing w:after="40"/>
      </w:pPr>
      <w:r>
        <w:t>Expected hardware behaviour: Advertise ICD UUID; complete bond ≤ 30 s; lock sensitive chars.</w:t>
      </w:r>
    </w:p>
    <w:p w14:paraId="58342B86" w14:textId="77777777" w:rsidR="00726564" w:rsidRDefault="00000000">
      <w:pPr>
        <w:spacing w:after="160"/>
      </w:pPr>
      <w:r>
        <w:t>Failure handling: On fail: PAIRING_LOCKED after N tries; clear instruction to reset.</w:t>
      </w:r>
    </w:p>
    <w:p w14:paraId="6476A26C" w14:textId="77777777" w:rsidR="00726564" w:rsidRDefault="00000000">
      <w:pPr>
        <w:pStyle w:val="Heading3"/>
      </w:pPr>
      <w:r>
        <w:t>9.2 Connect → six boxes populate</w:t>
      </w:r>
    </w:p>
    <w:p w14:paraId="3641F4E8" w14:textId="77777777" w:rsidR="00726564" w:rsidRDefault="00000000">
      <w:pPr>
        <w:spacing w:after="40"/>
      </w:pPr>
      <w:r>
        <w:t>Actors: Surveyor, App, Device, Rover</w:t>
      </w:r>
    </w:p>
    <w:p w14:paraId="1B5D42CC" w14:textId="77777777" w:rsidR="00726564" w:rsidRDefault="00000000">
      <w:pPr>
        <w:spacing w:after="40"/>
      </w:pPr>
      <w:r>
        <w:t>Preconditions: Paired; Rover Settings set to Trimble R12.</w:t>
      </w:r>
    </w:p>
    <w:p w14:paraId="63D84FC5" w14:textId="77777777" w:rsidR="00726564" w:rsidRDefault="00000000">
      <w:pPr>
        <w:spacing w:after="40"/>
      </w:pPr>
      <w:r>
        <w:t>Steps: 1) Tap Connect. 2) Searching… 3) Connected. 4) Lat/Lng/Accuracy/Sats/HDOP/VDOP update.</w:t>
      </w:r>
    </w:p>
    <w:p w14:paraId="7C79133A" w14:textId="77777777" w:rsidR="00726564" w:rsidRDefault="00000000">
      <w:pPr>
        <w:spacing w:after="40"/>
      </w:pPr>
      <w:r>
        <w:t>Expected hardware behaviour: Open rover link; stream telemetry.live ≥ 1 Hz; latency ≤ 500 ms.</w:t>
      </w:r>
    </w:p>
    <w:p w14:paraId="4BE39008" w14:textId="77777777" w:rsidR="00726564" w:rsidRDefault="00000000">
      <w:pPr>
        <w:spacing w:after="160"/>
      </w:pPr>
      <w:r>
        <w:t>Failure handling: Timeout 30 s → ROVER_CONNECT_TIMEOUT; App shows No rover connected.</w:t>
      </w:r>
    </w:p>
    <w:p w14:paraId="74195566" w14:textId="77777777" w:rsidR="00726564" w:rsidRDefault="00000000">
      <w:pPr>
        <w:pStyle w:val="Heading3"/>
      </w:pPr>
      <w:r>
        <w:t>9.3 Edit Point ID GCP-KHT-06 → capture</w:t>
      </w:r>
    </w:p>
    <w:p w14:paraId="0AEE29BC" w14:textId="77777777" w:rsidR="00726564" w:rsidRDefault="00000000">
      <w:pPr>
        <w:spacing w:after="40"/>
      </w:pPr>
      <w:r>
        <w:t>Actors: Surveyor, App, Device</w:t>
      </w:r>
    </w:p>
    <w:p w14:paraId="6DC3D88D" w14:textId="77777777" w:rsidR="00726564" w:rsidRDefault="00000000">
      <w:pPr>
        <w:spacing w:after="40"/>
      </w:pPr>
      <w:r>
        <w:t>Preconditions: Connected; nextPointId editable.</w:t>
      </w:r>
    </w:p>
    <w:p w14:paraId="0D578F77" w14:textId="77777777" w:rsidR="00726564" w:rsidRDefault="00000000">
      <w:pPr>
        <w:spacing w:after="40"/>
      </w:pPr>
      <w:r>
        <w:t>Steps: 1) Pencil edit → GCP-KHT-06. 2) Capture control point.</w:t>
      </w:r>
    </w:p>
    <w:p w14:paraId="73276D9E" w14:textId="77777777" w:rsidR="00726564" w:rsidRDefault="00000000">
      <w:pPr>
        <w:spacing w:after="40"/>
      </w:pPr>
      <w:r>
        <w:t>Expected hardware behaviour: Stamp label exactly; ACK ≤ 1 s; Pending in store.</w:t>
      </w:r>
    </w:p>
    <w:p w14:paraId="4AA538BD" w14:textId="77777777" w:rsidR="00726564" w:rsidRDefault="00000000">
      <w:pPr>
        <w:spacing w:after="160"/>
      </w:pPr>
      <w:r>
        <w:t>Failure handling: Reject empty ID; if quality poor and policy on → QUALITY_BELOW_THRESHOLD.</w:t>
      </w:r>
    </w:p>
    <w:p w14:paraId="3F7E8BB1" w14:textId="77777777" w:rsidR="00726564" w:rsidRDefault="00000000">
      <w:pPr>
        <w:pStyle w:val="Heading3"/>
      </w:pPr>
      <w:r>
        <w:t>9.4 Lose RTK fix mid-capture</w:t>
      </w:r>
    </w:p>
    <w:p w14:paraId="74C1E7C1" w14:textId="77777777" w:rsidR="00726564" w:rsidRDefault="00000000">
      <w:pPr>
        <w:spacing w:after="40"/>
      </w:pPr>
      <w:r>
        <w:t>Actors: Surveyor, App, Device, Rover, NTRIP</w:t>
      </w:r>
    </w:p>
    <w:p w14:paraId="4DE4CAE1" w14:textId="77777777" w:rsidR="00726564" w:rsidRDefault="00000000">
      <w:pPr>
        <w:spacing w:after="40"/>
      </w:pPr>
      <w:r>
        <w:t>Preconditions: Was RTK_FIXED; corrections drop.</w:t>
      </w:r>
    </w:p>
    <w:p w14:paraId="5D47E5A4" w14:textId="77777777" w:rsidR="00726564" w:rsidRDefault="00000000">
      <w:pPr>
        <w:spacing w:after="40"/>
      </w:pPr>
      <w:r>
        <w:t>Steps: 1) Capture pressed during FLOAT.</w:t>
      </w:r>
    </w:p>
    <w:p w14:paraId="2A419E7E" w14:textId="77777777" w:rsidR="00726564" w:rsidRDefault="00000000">
      <w:pPr>
        <w:spacing w:after="40"/>
      </w:pPr>
      <w:r>
        <w:t>Expected hardware behaviour: Supply fixType FLOAT; enforce threshold; prefer warn/reject over silent cm claim.</w:t>
      </w:r>
    </w:p>
    <w:p w14:paraId="326A206A" w14:textId="77777777" w:rsidR="00726564" w:rsidRDefault="00000000">
      <w:pPr>
        <w:spacing w:after="160"/>
      </w:pPr>
      <w:r>
        <w:t>Failure handling: App may override with explicit confirm — Device still records true quality.</w:t>
      </w:r>
    </w:p>
    <w:p w14:paraId="2C6A57C7" w14:textId="77777777" w:rsidR="00726564" w:rsidRDefault="00000000">
      <w:pPr>
        <w:pStyle w:val="Heading3"/>
      </w:pPr>
      <w:r>
        <w:t>9.5 Offline all day then Sync Now</w:t>
      </w:r>
    </w:p>
    <w:p w14:paraId="06B63BE6" w14:textId="77777777" w:rsidR="00726564" w:rsidRDefault="00000000">
      <w:pPr>
        <w:spacing w:after="40"/>
      </w:pPr>
      <w:r>
        <w:t>Actors: Surveyor, App, Device, Backend</w:t>
      </w:r>
    </w:p>
    <w:p w14:paraId="1824886D" w14:textId="77777777" w:rsidR="00726564" w:rsidRDefault="00000000">
      <w:pPr>
        <w:spacing w:after="40"/>
      </w:pPr>
      <w:r>
        <w:t>Preconditions: Khutal packet downloaded; cellular spotty all day.</w:t>
      </w:r>
    </w:p>
    <w:p w14:paraId="4C9274F8" w14:textId="77777777" w:rsidR="00726564" w:rsidRDefault="00000000">
      <w:pPr>
        <w:spacing w:after="40"/>
      </w:pPr>
      <w:r>
        <w:t>Steps: 1) Capture many points. 2) Evening Sync now. 3) Progress 62→100. 4) Sync complete.</w:t>
      </w:r>
    </w:p>
    <w:p w14:paraId="299E30DA" w14:textId="77777777" w:rsidR="00726564" w:rsidRDefault="00000000">
      <w:pPr>
        <w:spacing w:after="40"/>
      </w:pPr>
      <w:r>
        <w:t>Expected hardware behaviour: Durable queue; chunked sync.upload; mark Synced only after ACK.</w:t>
      </w:r>
    </w:p>
    <w:p w14:paraId="34C4DE1B" w14:textId="77777777" w:rsidR="00726564" w:rsidRDefault="00000000">
      <w:pPr>
        <w:spacing w:after="160"/>
      </w:pPr>
      <w:r>
        <w:t>Failure handling: If offline persists: keep Pending; do not wipe.</w:t>
      </w:r>
    </w:p>
    <w:p w14:paraId="7F899383" w14:textId="77777777" w:rsidR="00726564" w:rsidRDefault="00000000">
      <w:pPr>
        <w:pStyle w:val="Heading3"/>
      </w:pPr>
      <w:r>
        <w:t>9.6 Partial sync failure resume</w:t>
      </w:r>
    </w:p>
    <w:p w14:paraId="5BED0365" w14:textId="77777777" w:rsidR="00726564" w:rsidRDefault="00000000">
      <w:pPr>
        <w:spacing w:after="40"/>
      </w:pPr>
      <w:r>
        <w:t>Actors: App, Device, Backend</w:t>
      </w:r>
    </w:p>
    <w:p w14:paraId="2EA82ECE" w14:textId="77777777" w:rsidR="00726564" w:rsidRDefault="00000000">
      <w:pPr>
        <w:spacing w:after="40"/>
      </w:pPr>
      <w:r>
        <w:t>Preconditions: Upload interrupted at ~40%.</w:t>
      </w:r>
    </w:p>
    <w:p w14:paraId="05186B02" w14:textId="77777777" w:rsidR="00726564" w:rsidRDefault="00000000">
      <w:pPr>
        <w:spacing w:after="40"/>
      </w:pPr>
      <w:r>
        <w:t>Steps: 1) Retry Sync now. 2) Resume offset.</w:t>
      </w:r>
    </w:p>
    <w:p w14:paraId="14CDDADC" w14:textId="77777777" w:rsidR="00726564" w:rsidRDefault="00000000">
      <w:pPr>
        <w:spacing w:after="40"/>
      </w:pPr>
      <w:r>
        <w:t>Expected hardware behaviour: Idempotent records; SYNC_RESUME_REQUIRED then continue.</w:t>
      </w:r>
    </w:p>
    <w:p w14:paraId="3851E710" w14:textId="77777777" w:rsidR="00726564" w:rsidRDefault="00000000">
      <w:pPr>
        <w:spacing w:after="160"/>
      </w:pPr>
      <w:r>
        <w:t>Failure handling: Never duplicate GCP labels on server.</w:t>
      </w:r>
    </w:p>
    <w:p w14:paraId="391A330B" w14:textId="77777777" w:rsidR="00726564" w:rsidRDefault="00000000">
      <w:pPr>
        <w:pStyle w:val="Heading3"/>
      </w:pPr>
      <w:r>
        <w:t>9.7 Wrong API token / Test Connection failed</w:t>
      </w:r>
    </w:p>
    <w:p w14:paraId="3D250BDB" w14:textId="77777777" w:rsidR="00726564" w:rsidRDefault="00000000">
      <w:pPr>
        <w:spacing w:after="40"/>
      </w:pPr>
      <w:r>
        <w:t>Actors: Admin, App, Backend (± Device)</w:t>
      </w:r>
    </w:p>
    <w:p w14:paraId="5144A8C0" w14:textId="77777777" w:rsidR="00726564" w:rsidRDefault="00000000">
      <w:pPr>
        <w:spacing w:after="40"/>
      </w:pPr>
      <w:r>
        <w:t>Preconditions: Update Database Configuration unlocked; bad token.</w:t>
      </w:r>
    </w:p>
    <w:p w14:paraId="520A9F92" w14:textId="77777777" w:rsidR="00726564" w:rsidRDefault="00000000">
      <w:pPr>
        <w:spacing w:after="40"/>
      </w:pPr>
      <w:r>
        <w:t>Steps: 1) Test Connection. 2) Failure: Check URL and token.</w:t>
      </w:r>
    </w:p>
    <w:p w14:paraId="7C988B5D" w14:textId="77777777" w:rsidR="00726564" w:rsidRDefault="00000000">
      <w:pPr>
        <w:spacing w:after="40"/>
      </w:pPr>
      <w:r>
        <w:t>Expected hardware behaviour: If Device holds token for uplink, return SYNC_AUTH_FAILED; do not retry storm.</w:t>
      </w:r>
    </w:p>
    <w:p w14:paraId="03275B23" w14:textId="77777777" w:rsidR="00726564" w:rsidRDefault="00000000">
      <w:pPr>
        <w:spacing w:after="160"/>
      </w:pPr>
      <w:r>
        <w:t>Failure handling: App remains source of UX; Device must not log token.</w:t>
      </w:r>
    </w:p>
    <w:p w14:paraId="17DFF402" w14:textId="77777777" w:rsidR="00726564" w:rsidRDefault="00000000">
      <w:pPr>
        <w:pStyle w:val="Heading3"/>
      </w:pPr>
      <w:r>
        <w:lastRenderedPageBreak/>
        <w:t>9.8 Rover config change via App → Device ACK</w:t>
      </w:r>
    </w:p>
    <w:p w14:paraId="05A09D3D" w14:textId="77777777" w:rsidR="00726564" w:rsidRDefault="00000000">
      <w:pPr>
        <w:spacing w:after="40"/>
      </w:pPr>
      <w:r>
        <w:t>Actors: Surveyor, App, Device, Rover</w:t>
      </w:r>
    </w:p>
    <w:p w14:paraId="7DBCF397" w14:textId="77777777" w:rsidR="00726564" w:rsidRDefault="00000000">
      <w:pPr>
        <w:spacing w:after="40"/>
      </w:pPr>
      <w:r>
        <w:t>Preconditions: Connected or idle.</w:t>
      </w:r>
    </w:p>
    <w:p w14:paraId="54D9DE2B" w14:textId="77777777" w:rsidR="00726564" w:rsidRDefault="00000000">
      <w:pPr>
        <w:spacing w:after="40"/>
      </w:pPr>
      <w:r>
        <w:t>Steps: 1) Change caster/mount/antenna. 2) Apply. 3) Reconnect.</w:t>
      </w:r>
    </w:p>
    <w:p w14:paraId="452CEA44" w14:textId="77777777" w:rsidR="00726564" w:rsidRDefault="00000000">
      <w:pPr>
        <w:spacing w:after="40"/>
      </w:pPr>
      <w:r>
        <w:t>Expected hardware behaviour: config.rover.apply → hardware applies → config.rover.ack.</w:t>
      </w:r>
    </w:p>
    <w:p w14:paraId="672419F4" w14:textId="77777777" w:rsidR="00726564" w:rsidRDefault="00000000">
      <w:pPr>
        <w:spacing w:after="160"/>
      </w:pPr>
      <w:r>
        <w:t>Failure handling: NTRIP_AUTH_FAILED surfaces; retain last good config.</w:t>
      </w:r>
    </w:p>
    <w:p w14:paraId="6F048B04" w14:textId="77777777" w:rsidR="00726564" w:rsidRDefault="00000000">
      <w:pPr>
        <w:pStyle w:val="Heading3"/>
      </w:pPr>
      <w:r>
        <w:t>9.9 Proposed path; tea-stall detour; actual path logged</w:t>
      </w:r>
    </w:p>
    <w:p w14:paraId="1C560F71" w14:textId="77777777" w:rsidR="00726564" w:rsidRDefault="00000000">
      <w:pPr>
        <w:spacing w:after="40"/>
      </w:pPr>
      <w:r>
        <w:t>Actors: Surveyor, App, Device, Map</w:t>
      </w:r>
    </w:p>
    <w:p w14:paraId="2C9B269D" w14:textId="77777777" w:rsidR="00726564" w:rsidRDefault="00000000">
      <w:pPr>
        <w:spacing w:after="40"/>
      </w:pPr>
      <w:r>
        <w:t>Preconditions: path.proposed.set loaded.</w:t>
      </w:r>
    </w:p>
    <w:p w14:paraId="5725103A" w14:textId="77777777" w:rsidR="00726564" w:rsidRDefault="00000000">
      <w:pPr>
        <w:spacing w:after="40"/>
      </w:pPr>
      <w:r>
        <w:t>Steps: 1) Start along proposed. 2) Mid-route excursion. 3) Return. 4) Map shows orange actual + arrows + timestamps.</w:t>
      </w:r>
    </w:p>
    <w:p w14:paraId="43EC6DF1" w14:textId="77777777" w:rsidR="00726564" w:rsidRDefault="00000000">
      <w:pPr>
        <w:spacing w:after="40"/>
      </w:pPr>
      <w:r>
        <w:t>Expected hardware behaviour: Log 1 Hz actual with heading/ts; no destructive snap-to-proposed.</w:t>
      </w:r>
    </w:p>
    <w:p w14:paraId="60428D77" w14:textId="77777777" w:rsidR="00726564" w:rsidRDefault="00000000">
      <w:pPr>
        <w:spacing w:after="160"/>
      </w:pPr>
      <w:r>
        <w:t>Failure handling: GPS gaps flagged; continuity restored on reacquire.</w:t>
      </w:r>
    </w:p>
    <w:p w14:paraId="743A030A" w14:textId="77777777" w:rsidR="00726564" w:rsidRDefault="00000000">
      <w:pPr>
        <w:pStyle w:val="Heading3"/>
      </w:pPr>
      <w:r>
        <w:t>9.10 Power loss mid-write</w:t>
      </w:r>
    </w:p>
    <w:p w14:paraId="70939DA7" w14:textId="77777777" w:rsidR="00726564" w:rsidRDefault="00000000">
      <w:pPr>
        <w:spacing w:after="40"/>
      </w:pPr>
      <w:r>
        <w:t>Actors: Field environment, Device</w:t>
      </w:r>
    </w:p>
    <w:p w14:paraId="6A13F5CB" w14:textId="77777777" w:rsidR="00726564" w:rsidRDefault="00000000">
      <w:pPr>
        <w:spacing w:after="40"/>
      </w:pPr>
      <w:r>
        <w:t>Preconditions: Capture in progress write.</w:t>
      </w:r>
    </w:p>
    <w:p w14:paraId="1AC95CC4" w14:textId="77777777" w:rsidR="00726564" w:rsidRDefault="00000000">
      <w:pPr>
        <w:spacing w:after="40"/>
      </w:pPr>
      <w:r>
        <w:t>Steps: 1) Battery pull. 2) Reboot. 3) Inspect store.</w:t>
      </w:r>
    </w:p>
    <w:p w14:paraId="39F893E2" w14:textId="77777777" w:rsidR="00726564" w:rsidRDefault="00000000">
      <w:pPr>
        <w:spacing w:after="40"/>
      </w:pPr>
      <w:r>
        <w:t>Expected hardware behaviour: Transactional commit: either full point or none; journal replay.</w:t>
      </w:r>
    </w:p>
    <w:p w14:paraId="104E2649" w14:textId="77777777" w:rsidR="00726564" w:rsidRDefault="00000000">
      <w:pPr>
        <w:spacing w:after="160"/>
      </w:pPr>
      <w:r>
        <w:t>Failure handling: If corrupt → STORAGE_CORRUPT safe mode.</w:t>
      </w:r>
    </w:p>
    <w:p w14:paraId="211F888D" w14:textId="77777777" w:rsidR="00726564" w:rsidRDefault="00000000">
      <w:pPr>
        <w:pStyle w:val="Heading3"/>
      </w:pPr>
      <w:r>
        <w:t>9.11 Multi-surveyor / multi-device same packet</w:t>
      </w:r>
    </w:p>
    <w:p w14:paraId="51C64E61" w14:textId="77777777" w:rsidR="00726564" w:rsidRDefault="00000000">
      <w:pPr>
        <w:spacing w:after="40"/>
      </w:pPr>
      <w:r>
        <w:t>Actors: Two surveyors, Apps, Devices, Backend</w:t>
      </w:r>
    </w:p>
    <w:p w14:paraId="3FB9D22E" w14:textId="77777777" w:rsidR="00726564" w:rsidRDefault="00000000">
      <w:pPr>
        <w:spacing w:after="40"/>
      </w:pPr>
      <w:r>
        <w:t>Preconditions: Same pkt-khutal-042 assigned (policy permitting).</w:t>
      </w:r>
    </w:p>
    <w:p w14:paraId="56C0FA9D" w14:textId="77777777" w:rsidR="00726564" w:rsidRDefault="00000000">
      <w:pPr>
        <w:spacing w:after="40"/>
      </w:pPr>
      <w:r>
        <w:t>Steps: 1) Both capture. 2) Sync.</w:t>
      </w:r>
    </w:p>
    <w:p w14:paraId="445B32F3" w14:textId="77777777" w:rsidR="00726564" w:rsidRDefault="00000000">
      <w:pPr>
        <w:spacing w:after="40"/>
      </w:pPr>
      <w:r>
        <w:t>Expected hardware behaviour: Namespace points with deviceId + label; Backend conflict rules final.</w:t>
      </w:r>
    </w:p>
    <w:p w14:paraId="79BE6CEA" w14:textId="77777777" w:rsidR="00726564" w:rsidRDefault="00000000">
      <w:pPr>
        <w:spacing w:after="160"/>
      </w:pPr>
      <w:r>
        <w:t>Failure handling: Device SHALL NOT assume global uniqueness across devices without backend.</w:t>
      </w:r>
    </w:p>
    <w:p w14:paraId="196548A4" w14:textId="77777777" w:rsidR="00726564" w:rsidRDefault="00000000">
      <w:pPr>
        <w:pStyle w:val="Heading3"/>
      </w:pPr>
      <w:r>
        <w:t>9.12 Clock drift correction</w:t>
      </w:r>
    </w:p>
    <w:p w14:paraId="5DA08A54" w14:textId="77777777" w:rsidR="00726564" w:rsidRDefault="00000000">
      <w:pPr>
        <w:spacing w:after="40"/>
      </w:pPr>
      <w:r>
        <w:t>Actors: Device, GNSS, App</w:t>
      </w:r>
    </w:p>
    <w:p w14:paraId="72E78EAE" w14:textId="77777777" w:rsidR="00726564" w:rsidRDefault="00000000">
      <w:pPr>
        <w:spacing w:after="40"/>
      </w:pPr>
      <w:r>
        <w:t>Preconditions: Device free-running overnight.</w:t>
      </w:r>
    </w:p>
    <w:p w14:paraId="3859A511" w14:textId="77777777" w:rsidR="00726564" w:rsidRDefault="00000000">
      <w:pPr>
        <w:spacing w:after="40"/>
      </w:pPr>
      <w:r>
        <w:t>Steps: 1) Acquire GNSS. 2) Correct clock. 3) Emit CLOCK_CORRECTED.</w:t>
      </w:r>
    </w:p>
    <w:p w14:paraId="621E60C1" w14:textId="77777777" w:rsidR="00726564" w:rsidRDefault="00000000">
      <w:pPr>
        <w:spacing w:after="40"/>
      </w:pPr>
      <w:r>
        <w:t>Expected hardware behaviour: Align to GNSS time; subsequent stamps trustworthy.</w:t>
      </w:r>
    </w:p>
    <w:p w14:paraId="4272B550" w14:textId="77777777" w:rsidR="00726564" w:rsidRDefault="00000000">
      <w:pPr>
        <w:spacing w:after="160"/>
      </w:pPr>
      <w:r>
        <w:t>Failure handling: If unsynced → CLOCK_UNTRUSTED on capture.</w:t>
      </w:r>
    </w:p>
    <w:p w14:paraId="45A298CD" w14:textId="77777777" w:rsidR="00726564" w:rsidRDefault="00000000">
      <w:pPr>
        <w:pStyle w:val="Heading3"/>
      </w:pPr>
      <w:r>
        <w:t>9.13 Dual base failover</w:t>
      </w:r>
    </w:p>
    <w:p w14:paraId="09CCC90B" w14:textId="77777777" w:rsidR="00726564" w:rsidRDefault="00000000">
      <w:pPr>
        <w:spacing w:after="40"/>
      </w:pPr>
      <w:r>
        <w:t>Actors: Device, Base IP, NTRIP</w:t>
      </w:r>
    </w:p>
    <w:p w14:paraId="104952F0" w14:textId="77777777" w:rsidR="00726564" w:rsidRDefault="00000000">
      <w:pPr>
        <w:spacing w:after="40"/>
      </w:pPr>
      <w:r>
        <w:t>Preconditions: Primary base IP unreachable; caster available.</w:t>
      </w:r>
    </w:p>
    <w:p w14:paraId="67FF6D8B" w14:textId="77777777" w:rsidR="00726564" w:rsidRDefault="00000000">
      <w:pPr>
        <w:spacing w:after="40"/>
      </w:pPr>
      <w:r>
        <w:t>Steps: 1) Detect base fail. 2) Fail over to NTRIP mount TN-GNSS-RTK.</w:t>
      </w:r>
    </w:p>
    <w:p w14:paraId="4D1A5BB7" w14:textId="77777777" w:rsidR="00726564" w:rsidRDefault="00000000">
      <w:pPr>
        <w:spacing w:after="40"/>
      </w:pPr>
      <w:r>
        <w:t>Expected hardware behaviour: SHOULD switch per Rover Settings toggles; emit health event.</w:t>
      </w:r>
    </w:p>
    <w:p w14:paraId="073D5CBE" w14:textId="77777777" w:rsidR="00726564" w:rsidRDefault="00000000">
      <w:pPr>
        <w:spacing w:after="160"/>
      </w:pPr>
      <w:r>
        <w:t>Failure handling: If both fail → continue autonomous with QUALITY flags.</w:t>
      </w:r>
    </w:p>
    <w:p w14:paraId="581B8FA8" w14:textId="77777777" w:rsidR="00726564" w:rsidRDefault="00000000">
      <w:pPr>
        <w:pStyle w:val="Heading3"/>
      </w:pPr>
      <w:r>
        <w:t>9.14 Emergency (software-primary)</w:t>
      </w:r>
    </w:p>
    <w:p w14:paraId="3463076F" w14:textId="77777777" w:rsidR="00726564" w:rsidRDefault="00000000">
      <w:pPr>
        <w:spacing w:after="40"/>
      </w:pPr>
      <w:r>
        <w:t>Actors: Surveyor, App, Backend</w:t>
      </w:r>
    </w:p>
    <w:p w14:paraId="5620FA46" w14:textId="77777777" w:rsidR="00726564" w:rsidRDefault="00000000">
      <w:pPr>
        <w:spacing w:after="40"/>
      </w:pPr>
      <w:r>
        <w:t>Preconditions: Threat event.</w:t>
      </w:r>
    </w:p>
    <w:p w14:paraId="4A2E3E2C" w14:textId="77777777" w:rsidR="00726564" w:rsidRDefault="00000000">
      <w:pPr>
        <w:spacing w:after="40"/>
      </w:pPr>
      <w:r>
        <w:t>Steps: 1) Slide to activate on Emergency tab. 2) Mail/phone/call cascade.</w:t>
      </w:r>
    </w:p>
    <w:p w14:paraId="6B1409A7" w14:textId="77777777" w:rsidR="00726564" w:rsidRDefault="00000000">
      <w:pPr>
        <w:spacing w:after="40"/>
      </w:pPr>
      <w:r>
        <w:lastRenderedPageBreak/>
        <w:t>Expected hardware behaviour: Hardware typically idle; MAY send last GPS ping if panic button implemented.</w:t>
      </w:r>
    </w:p>
    <w:p w14:paraId="7AC34C8B" w14:textId="77777777" w:rsidR="00726564" w:rsidRDefault="00000000">
      <w:pPr>
        <w:spacing w:after="160"/>
      </w:pPr>
      <w:r>
        <w:t>Failure handling: Do not block soft emergency on device offline.</w:t>
      </w:r>
    </w:p>
    <w:p w14:paraId="315C5A85" w14:textId="77777777" w:rsidR="00726564" w:rsidRDefault="00000000">
      <w:pPr>
        <w:pStyle w:val="Heading3"/>
      </w:pPr>
      <w:r>
        <w:t>9.15 Storage full</w:t>
      </w:r>
    </w:p>
    <w:p w14:paraId="3F097B0E" w14:textId="77777777" w:rsidR="00726564" w:rsidRDefault="00000000">
      <w:pPr>
        <w:spacing w:after="40"/>
      </w:pPr>
      <w:r>
        <w:t>Actors: Surveyor, App, Device</w:t>
      </w:r>
    </w:p>
    <w:p w14:paraId="69C2A0A6" w14:textId="77777777" w:rsidR="00726564" w:rsidRDefault="00000000">
      <w:pPr>
        <w:spacing w:after="40"/>
      </w:pPr>
      <w:r>
        <w:t>Preconditions: Capacity nearing limit.</w:t>
      </w:r>
    </w:p>
    <w:p w14:paraId="6A99F4F7" w14:textId="77777777" w:rsidR="00726564" w:rsidRDefault="00000000">
      <w:pPr>
        <w:spacing w:after="40"/>
      </w:pPr>
      <w:r>
        <w:t>Steps: 1) Health warns. 2) Capture attempted.</w:t>
      </w:r>
    </w:p>
    <w:p w14:paraId="2F57A0D1" w14:textId="77777777" w:rsidR="00726564" w:rsidRDefault="00000000">
      <w:pPr>
        <w:spacing w:after="40"/>
      </w:pPr>
      <w:r>
        <w:t>Expected hardware behaviour: Return STORAGE_FULL; refuse new captures; allow sync to free (after server ACK delete policy).</w:t>
      </w:r>
    </w:p>
    <w:p w14:paraId="4FC139C8" w14:textId="77777777" w:rsidR="00726564" w:rsidRDefault="00000000">
      <w:pPr>
        <w:spacing w:after="160"/>
      </w:pPr>
      <w:r>
        <w:t>Failure handling: Never overwrite unsynced points silently.</w:t>
      </w:r>
    </w:p>
    <w:p w14:paraId="42D28EEA" w14:textId="77777777" w:rsidR="00726564" w:rsidRDefault="00000000">
      <w:pPr>
        <w:pStyle w:val="Heading3"/>
      </w:pPr>
      <w:r>
        <w:t>9.16 Spoofed BLE</w:t>
      </w:r>
    </w:p>
    <w:p w14:paraId="22C17802" w14:textId="77777777" w:rsidR="00726564" w:rsidRDefault="00000000">
      <w:pPr>
        <w:spacing w:after="40"/>
      </w:pPr>
      <w:r>
        <w:t>Actors: Attacker, App, Device</w:t>
      </w:r>
    </w:p>
    <w:p w14:paraId="7325A5C3" w14:textId="77777777" w:rsidR="00726564" w:rsidRDefault="00000000">
      <w:pPr>
        <w:spacing w:after="40"/>
      </w:pPr>
      <w:r>
        <w:t>Preconditions: Malicious advertisement mimicking name.</w:t>
      </w:r>
    </w:p>
    <w:p w14:paraId="06551D29" w14:textId="77777777" w:rsidR="00726564" w:rsidRDefault="00000000">
      <w:pPr>
        <w:spacing w:after="40"/>
      </w:pPr>
      <w:r>
        <w:t>Steps: 1) App attempts pair to impostor.</w:t>
      </w:r>
    </w:p>
    <w:p w14:paraId="0A4C4FFE" w14:textId="77777777" w:rsidR="00726564" w:rsidRDefault="00000000">
      <w:pPr>
        <w:spacing w:after="40"/>
      </w:pPr>
      <w:r>
        <w:t>Expected hardware behaviour: Numeric compare / bonded identity; refuse secrets to unknown host.</w:t>
      </w:r>
    </w:p>
    <w:p w14:paraId="2CA56930" w14:textId="77777777" w:rsidR="00726564" w:rsidRDefault="00000000">
      <w:pPr>
        <w:spacing w:after="160"/>
      </w:pPr>
      <w:r>
        <w:t>Failure handling: Log security event; PAIRING_LOCKED escalation.</w:t>
      </w:r>
    </w:p>
    <w:p w14:paraId="60C12CD4" w14:textId="77777777" w:rsidR="00726564" w:rsidRDefault="00000000">
      <w:pPr>
        <w:pStyle w:val="Heading3"/>
      </w:pPr>
      <w:r>
        <w:t>9.17 Download for offline then go dark</w:t>
      </w:r>
    </w:p>
    <w:p w14:paraId="6DE1AB69" w14:textId="77777777" w:rsidR="00726564" w:rsidRDefault="00000000">
      <w:pPr>
        <w:spacing w:after="40"/>
      </w:pPr>
      <w:r>
        <w:t>Actors: Surveyor, App, Backend, Device</w:t>
      </w:r>
    </w:p>
    <w:p w14:paraId="0579D8A7" w14:textId="77777777" w:rsidR="00726564" w:rsidRDefault="00000000">
      <w:pPr>
        <w:spacing w:after="40"/>
      </w:pPr>
      <w:r>
        <w:t>Preconditions: pkt-khutal-011 Assigned.</w:t>
      </w:r>
    </w:p>
    <w:p w14:paraId="2E793BBC" w14:textId="77777777" w:rsidR="00726564" w:rsidRDefault="00000000">
      <w:pPr>
        <w:spacing w:after="40"/>
      </w:pPr>
      <w:r>
        <w:t>Steps: 1) Download for offline → Downloaded. 2) Enter RF-dark zone.</w:t>
      </w:r>
    </w:p>
    <w:p w14:paraId="7BF5768E" w14:textId="77777777" w:rsidR="00726564" w:rsidRDefault="00000000">
      <w:pPr>
        <w:spacing w:after="40"/>
      </w:pPr>
      <w:r>
        <w:t>Expected hardware behaviour: Device retains proposed path + empty point set; operates offline.</w:t>
      </w:r>
    </w:p>
    <w:p w14:paraId="12D22EEF" w14:textId="77777777" w:rsidR="00726564" w:rsidRDefault="00000000">
      <w:pPr>
        <w:spacing w:after="160"/>
      </w:pPr>
      <w:r>
        <w:t>Failure handling: If download incomplete, do not mark downloaded.</w:t>
      </w:r>
    </w:p>
    <w:p w14:paraId="245F385B" w14:textId="77777777" w:rsidR="00726564" w:rsidRDefault="00000000">
      <w:pPr>
        <w:pStyle w:val="Heading3"/>
      </w:pPr>
      <w:r>
        <w:t>9.18 File import source points</w:t>
      </w:r>
    </w:p>
    <w:p w14:paraId="7401B101" w14:textId="77777777" w:rsidR="00726564" w:rsidRDefault="00000000">
      <w:pPr>
        <w:spacing w:after="40"/>
      </w:pPr>
      <w:r>
        <w:t>Actors: Surveyor, App, Device</w:t>
      </w:r>
    </w:p>
    <w:p w14:paraId="7FF06B2C" w14:textId="77777777" w:rsidR="00726564" w:rsidRDefault="00000000">
      <w:pPr>
        <w:spacing w:after="40"/>
      </w:pPr>
      <w:r>
        <w:t>Preconditions: Legacy GNSS file available.</w:t>
      </w:r>
    </w:p>
    <w:p w14:paraId="454C61E8" w14:textId="77777777" w:rsidR="00726564" w:rsidRDefault="00000000">
      <w:pPr>
        <w:spacing w:after="40"/>
      </w:pPr>
      <w:r>
        <w:t>Steps: 1) Import path via App. 2) Device stores source=file.</w:t>
      </w:r>
    </w:p>
    <w:p w14:paraId="1E54E2EA" w14:textId="77777777" w:rsidR="00726564" w:rsidRDefault="00000000">
      <w:pPr>
        <w:spacing w:after="40"/>
      </w:pPr>
      <w:r>
        <w:t>Expected hardware behaviour: Accept validated imports per ICD; quality may be unknown.</w:t>
      </w:r>
    </w:p>
    <w:p w14:paraId="3991F87C" w14:textId="77777777" w:rsidR="00726564" w:rsidRDefault="00000000">
      <w:pPr>
        <w:spacing w:after="160"/>
      </w:pPr>
      <w:r>
        <w:t>Failure handling: Reject malformed files with PARSE_ERROR.</w:t>
      </w:r>
    </w:p>
    <w:p w14:paraId="2FF67FD8" w14:textId="77777777" w:rsidR="00726564" w:rsidRDefault="00000000">
      <w:pPr>
        <w:pStyle w:val="Heading1"/>
      </w:pPr>
      <w:r>
        <w:t>10. Workflow Charts</w:t>
      </w:r>
    </w:p>
    <w:p w14:paraId="1E93504C" w14:textId="77777777" w:rsidR="00726564" w:rsidRDefault="00000000">
      <w:r>
        <w:t>The following figures define sequence and swimlane expectations for OEM implementation and Software integration testing.</w:t>
      </w:r>
    </w:p>
    <w:p w14:paraId="147C2A63" w14:textId="77777777" w:rsidR="0072656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576D1F" wp14:editId="73021CF8">
            <wp:extent cx="5303520" cy="32414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survey_day_swim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C2F8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2. End-to-end survey day swimlane (Surveyor · App · Hardware · Rover · Backend).</w:t>
      </w:r>
    </w:p>
    <w:p w14:paraId="1FAEAE57" w14:textId="77777777" w:rsidR="00726564" w:rsidRDefault="00000000">
      <w:pPr>
        <w:jc w:val="center"/>
      </w:pPr>
      <w:r>
        <w:rPr>
          <w:noProof/>
        </w:rPr>
        <w:drawing>
          <wp:inline distT="0" distB="0" distL="0" distR="0" wp14:anchorId="331E46B6" wp14:editId="2B8B8E42">
            <wp:extent cx="5303520" cy="3102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point_capture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F808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3. Point capture sequence.</w:t>
      </w:r>
    </w:p>
    <w:p w14:paraId="6ED1F5C3" w14:textId="77777777" w:rsidR="0072656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DD4129" wp14:editId="7A198ACC">
            <wp:extent cx="5303520" cy="29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offline_sync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3626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4. Offline → Sync Now sequence.</w:t>
      </w:r>
    </w:p>
    <w:p w14:paraId="0D001079" w14:textId="77777777" w:rsidR="00726564" w:rsidRDefault="00000000">
      <w:pPr>
        <w:jc w:val="center"/>
      </w:pPr>
      <w:r>
        <w:rPr>
          <w:noProof/>
        </w:rPr>
        <w:drawing>
          <wp:inline distT="0" distB="0" distL="0" distR="0" wp14:anchorId="40EEAA32" wp14:editId="1F042432">
            <wp:extent cx="5303520" cy="27400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path_complianc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9C11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5. Path compliance logging sequence.</w:t>
      </w:r>
    </w:p>
    <w:p w14:paraId="3864152A" w14:textId="77777777" w:rsidR="0072656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ED5872" wp14:editId="3866F5CA">
            <wp:extent cx="5303520" cy="2735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rover_config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AFB1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6. Rover configuration apply sequence.</w:t>
      </w:r>
    </w:p>
    <w:p w14:paraId="1A3D056D" w14:textId="77777777" w:rsidR="00726564" w:rsidRDefault="00000000">
      <w:pPr>
        <w:pStyle w:val="Heading1"/>
      </w:pPr>
      <w:r>
        <w:t>11. Acceptance Test Plan</w:t>
      </w:r>
    </w:p>
    <w:p w14:paraId="3205DE45" w14:textId="77777777" w:rsidR="00726564" w:rsidRDefault="00000000">
      <w:r>
        <w:t>Vendor must pass the following checklist before Software integration sign-off. Evidence: logs, timing traces, and sample unit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26564" w14:paraId="58E819DF" w14:textId="77777777">
        <w:trPr>
          <w:jc w:val="center"/>
        </w:trPr>
        <w:tc>
          <w:tcPr>
            <w:tcW w:w="3324" w:type="dxa"/>
            <w:shd w:val="clear" w:color="auto" w:fill="0B2545"/>
          </w:tcPr>
          <w:p w14:paraId="262CD555" w14:textId="77777777" w:rsidR="00726564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24" w:type="dxa"/>
            <w:shd w:val="clear" w:color="auto" w:fill="0B2545"/>
          </w:tcPr>
          <w:p w14:paraId="2100F6AC" w14:textId="77777777" w:rsidR="00726564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324" w:type="dxa"/>
            <w:shd w:val="clear" w:color="auto" w:fill="0B2545"/>
          </w:tcPr>
          <w:p w14:paraId="3D03E154" w14:textId="77777777" w:rsidR="00726564" w:rsidRDefault="00000000"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 w:rsidR="00726564" w14:paraId="45A6370D" w14:textId="77777777">
        <w:trPr>
          <w:jc w:val="center"/>
        </w:trPr>
        <w:tc>
          <w:tcPr>
            <w:tcW w:w="3324" w:type="dxa"/>
          </w:tcPr>
          <w:p w14:paraId="5B356F5B" w14:textId="77777777" w:rsidR="00726564" w:rsidRDefault="00000000">
            <w:r>
              <w:rPr>
                <w:sz w:val="18"/>
              </w:rPr>
              <w:t>AT-01</w:t>
            </w:r>
          </w:p>
        </w:tc>
        <w:tc>
          <w:tcPr>
            <w:tcW w:w="3324" w:type="dxa"/>
          </w:tcPr>
          <w:p w14:paraId="2BFDCCC1" w14:textId="77777777" w:rsidR="00726564" w:rsidRDefault="00000000">
            <w:r>
              <w:rPr>
                <w:sz w:val="18"/>
              </w:rPr>
              <w:t>BLE pair + reconnect</w:t>
            </w:r>
          </w:p>
        </w:tc>
        <w:tc>
          <w:tcPr>
            <w:tcW w:w="3324" w:type="dxa"/>
          </w:tcPr>
          <w:p w14:paraId="42A4C1A9" w14:textId="77777777" w:rsidR="00726564" w:rsidRDefault="00000000">
            <w:r>
              <w:rPr>
                <w:sz w:val="18"/>
              </w:rPr>
              <w:t>Bond persists across App relaunch</w:t>
            </w:r>
          </w:p>
        </w:tc>
      </w:tr>
      <w:tr w:rsidR="00726564" w14:paraId="499DAF38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49AD294" w14:textId="77777777" w:rsidR="00726564" w:rsidRDefault="00000000">
            <w:r>
              <w:rPr>
                <w:sz w:val="18"/>
              </w:rPr>
              <w:t>AT-02</w:t>
            </w:r>
          </w:p>
        </w:tc>
        <w:tc>
          <w:tcPr>
            <w:tcW w:w="3324" w:type="dxa"/>
            <w:shd w:val="clear" w:color="auto" w:fill="F1F5F9"/>
          </w:tcPr>
          <w:p w14:paraId="128D3DFA" w14:textId="77777777" w:rsidR="00726564" w:rsidRDefault="00000000">
            <w:r>
              <w:rPr>
                <w:sz w:val="18"/>
              </w:rPr>
              <w:t>Connect latency</w:t>
            </w:r>
          </w:p>
        </w:tc>
        <w:tc>
          <w:tcPr>
            <w:tcW w:w="3324" w:type="dxa"/>
            <w:shd w:val="clear" w:color="auto" w:fill="F1F5F9"/>
          </w:tcPr>
          <w:p w14:paraId="4F8F5ADD" w14:textId="77777777" w:rsidR="00726564" w:rsidRDefault="00000000">
            <w:r>
              <w:rPr>
                <w:sz w:val="18"/>
              </w:rPr>
              <w:t>Median ≤ 15 s; timeout ≤ 30 s</w:t>
            </w:r>
          </w:p>
        </w:tc>
      </w:tr>
      <w:tr w:rsidR="00726564" w14:paraId="403847EA" w14:textId="77777777">
        <w:trPr>
          <w:jc w:val="center"/>
        </w:trPr>
        <w:tc>
          <w:tcPr>
            <w:tcW w:w="3324" w:type="dxa"/>
          </w:tcPr>
          <w:p w14:paraId="4157D681" w14:textId="77777777" w:rsidR="00726564" w:rsidRDefault="00000000">
            <w:r>
              <w:rPr>
                <w:sz w:val="18"/>
              </w:rPr>
              <w:t>AT-03</w:t>
            </w:r>
          </w:p>
        </w:tc>
        <w:tc>
          <w:tcPr>
            <w:tcW w:w="3324" w:type="dxa"/>
          </w:tcPr>
          <w:p w14:paraId="61CCE090" w14:textId="77777777" w:rsidR="00726564" w:rsidRDefault="00000000">
            <w:r>
              <w:rPr>
                <w:sz w:val="18"/>
              </w:rPr>
              <w:t>Six-box telemetry</w:t>
            </w:r>
          </w:p>
        </w:tc>
        <w:tc>
          <w:tcPr>
            <w:tcW w:w="3324" w:type="dxa"/>
          </w:tcPr>
          <w:p w14:paraId="0BCFDC04" w14:textId="77777777" w:rsidR="00726564" w:rsidRDefault="00000000">
            <w:r>
              <w:rPr>
                <w:sz w:val="18"/>
              </w:rPr>
              <w:t>All fields stream; E2E ≤ 500 ms</w:t>
            </w:r>
          </w:p>
        </w:tc>
      </w:tr>
      <w:tr w:rsidR="00726564" w14:paraId="3F8ACCCD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4A2BBA44" w14:textId="77777777" w:rsidR="00726564" w:rsidRDefault="00000000">
            <w:r>
              <w:rPr>
                <w:sz w:val="18"/>
              </w:rPr>
              <w:t>AT-04</w:t>
            </w:r>
          </w:p>
        </w:tc>
        <w:tc>
          <w:tcPr>
            <w:tcW w:w="3324" w:type="dxa"/>
            <w:shd w:val="clear" w:color="auto" w:fill="F1F5F9"/>
          </w:tcPr>
          <w:p w14:paraId="0A95AFE1" w14:textId="77777777" w:rsidR="00726564" w:rsidRDefault="00000000">
            <w:r>
              <w:rPr>
                <w:sz w:val="18"/>
              </w:rPr>
              <w:t>Capture ACK</w:t>
            </w:r>
          </w:p>
        </w:tc>
        <w:tc>
          <w:tcPr>
            <w:tcW w:w="3324" w:type="dxa"/>
            <w:shd w:val="clear" w:color="auto" w:fill="F1F5F9"/>
          </w:tcPr>
          <w:p w14:paraId="2B88F0CE" w14:textId="77777777" w:rsidR="00726564" w:rsidRDefault="00000000">
            <w:r>
              <w:rPr>
                <w:sz w:val="18"/>
              </w:rPr>
              <w:t>p95 ≤ 1 s; durable after power cycle</w:t>
            </w:r>
          </w:p>
        </w:tc>
      </w:tr>
      <w:tr w:rsidR="00726564" w14:paraId="66C0E9AB" w14:textId="77777777">
        <w:trPr>
          <w:jc w:val="center"/>
        </w:trPr>
        <w:tc>
          <w:tcPr>
            <w:tcW w:w="3324" w:type="dxa"/>
          </w:tcPr>
          <w:p w14:paraId="4ADFB6A1" w14:textId="77777777" w:rsidR="00726564" w:rsidRDefault="00000000">
            <w:r>
              <w:rPr>
                <w:sz w:val="18"/>
              </w:rPr>
              <w:t>AT-05</w:t>
            </w:r>
          </w:p>
        </w:tc>
        <w:tc>
          <w:tcPr>
            <w:tcW w:w="3324" w:type="dxa"/>
          </w:tcPr>
          <w:p w14:paraId="036E1662" w14:textId="77777777" w:rsidR="00726564" w:rsidRDefault="00000000">
            <w:r>
              <w:rPr>
                <w:sz w:val="18"/>
              </w:rPr>
              <w:t>Point ID edit</w:t>
            </w:r>
          </w:p>
        </w:tc>
        <w:tc>
          <w:tcPr>
            <w:tcW w:w="3324" w:type="dxa"/>
          </w:tcPr>
          <w:p w14:paraId="315D638D" w14:textId="77777777" w:rsidR="00726564" w:rsidRDefault="00000000">
            <w:r>
              <w:rPr>
                <w:sz w:val="18"/>
              </w:rPr>
              <w:t>GCP-KHT-06 stamped correctly</w:t>
            </w:r>
          </w:p>
        </w:tc>
      </w:tr>
      <w:tr w:rsidR="00726564" w14:paraId="08E02470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1D12FF9" w14:textId="77777777" w:rsidR="00726564" w:rsidRDefault="00000000">
            <w:r>
              <w:rPr>
                <w:sz w:val="18"/>
              </w:rPr>
              <w:t>AT-06</w:t>
            </w:r>
          </w:p>
        </w:tc>
        <w:tc>
          <w:tcPr>
            <w:tcW w:w="3324" w:type="dxa"/>
            <w:shd w:val="clear" w:color="auto" w:fill="F1F5F9"/>
          </w:tcPr>
          <w:p w14:paraId="212A17AF" w14:textId="77777777" w:rsidR="00726564" w:rsidRDefault="00000000">
            <w:r>
              <w:rPr>
                <w:sz w:val="18"/>
              </w:rPr>
              <w:t>Quality gate</w:t>
            </w:r>
          </w:p>
        </w:tc>
        <w:tc>
          <w:tcPr>
            <w:tcW w:w="3324" w:type="dxa"/>
            <w:shd w:val="clear" w:color="auto" w:fill="F1F5F9"/>
          </w:tcPr>
          <w:p w14:paraId="66DB5F33" w14:textId="77777777" w:rsidR="00726564" w:rsidRDefault="00000000">
            <w:r>
              <w:rPr>
                <w:sz w:val="18"/>
              </w:rPr>
              <w:t>FLOAT rejected/warned when Fixed required</w:t>
            </w:r>
          </w:p>
        </w:tc>
      </w:tr>
      <w:tr w:rsidR="00726564" w14:paraId="488BF721" w14:textId="77777777">
        <w:trPr>
          <w:jc w:val="center"/>
        </w:trPr>
        <w:tc>
          <w:tcPr>
            <w:tcW w:w="3324" w:type="dxa"/>
          </w:tcPr>
          <w:p w14:paraId="19E2884C" w14:textId="77777777" w:rsidR="00726564" w:rsidRDefault="00000000">
            <w:r>
              <w:rPr>
                <w:sz w:val="18"/>
              </w:rPr>
              <w:t>AT-07</w:t>
            </w:r>
          </w:p>
        </w:tc>
        <w:tc>
          <w:tcPr>
            <w:tcW w:w="3324" w:type="dxa"/>
          </w:tcPr>
          <w:p w14:paraId="22939A83" w14:textId="77777777" w:rsidR="00726564" w:rsidRDefault="00000000">
            <w:r>
              <w:rPr>
                <w:sz w:val="18"/>
              </w:rPr>
              <w:t>Offline retain 14d</w:t>
            </w:r>
          </w:p>
        </w:tc>
        <w:tc>
          <w:tcPr>
            <w:tcW w:w="3324" w:type="dxa"/>
          </w:tcPr>
          <w:p w14:paraId="139B5155" w14:textId="77777777" w:rsidR="00726564" w:rsidRDefault="00000000">
            <w:r>
              <w:rPr>
                <w:sz w:val="18"/>
              </w:rPr>
              <w:t>Points intact after simulated delay</w:t>
            </w:r>
          </w:p>
        </w:tc>
      </w:tr>
      <w:tr w:rsidR="00726564" w14:paraId="699509EC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3C94913E" w14:textId="77777777" w:rsidR="00726564" w:rsidRDefault="00000000">
            <w:r>
              <w:rPr>
                <w:sz w:val="18"/>
              </w:rPr>
              <w:t>AT-08</w:t>
            </w:r>
          </w:p>
        </w:tc>
        <w:tc>
          <w:tcPr>
            <w:tcW w:w="3324" w:type="dxa"/>
            <w:shd w:val="clear" w:color="auto" w:fill="F1F5F9"/>
          </w:tcPr>
          <w:p w14:paraId="2A94D2B6" w14:textId="77777777" w:rsidR="00726564" w:rsidRDefault="00000000">
            <w:r>
              <w:rPr>
                <w:sz w:val="18"/>
              </w:rPr>
              <w:t>Sync resume</w:t>
            </w:r>
          </w:p>
        </w:tc>
        <w:tc>
          <w:tcPr>
            <w:tcW w:w="3324" w:type="dxa"/>
            <w:shd w:val="clear" w:color="auto" w:fill="F1F5F9"/>
          </w:tcPr>
          <w:p w14:paraId="2A646C21" w14:textId="77777777" w:rsidR="00726564" w:rsidRDefault="00000000">
            <w:r>
              <w:rPr>
                <w:sz w:val="18"/>
              </w:rPr>
              <w:t>No duplicates after 40% interrupt</w:t>
            </w:r>
          </w:p>
        </w:tc>
      </w:tr>
      <w:tr w:rsidR="00726564" w14:paraId="473D8D1C" w14:textId="77777777">
        <w:trPr>
          <w:jc w:val="center"/>
        </w:trPr>
        <w:tc>
          <w:tcPr>
            <w:tcW w:w="3324" w:type="dxa"/>
          </w:tcPr>
          <w:p w14:paraId="15AA9E12" w14:textId="77777777" w:rsidR="00726564" w:rsidRDefault="00000000">
            <w:r>
              <w:rPr>
                <w:sz w:val="18"/>
              </w:rPr>
              <w:t>AT-09</w:t>
            </w:r>
          </w:p>
        </w:tc>
        <w:tc>
          <w:tcPr>
            <w:tcW w:w="3324" w:type="dxa"/>
          </w:tcPr>
          <w:p w14:paraId="4D7ECB44" w14:textId="77777777" w:rsidR="00726564" w:rsidRDefault="00000000">
            <w:r>
              <w:rPr>
                <w:sz w:val="18"/>
              </w:rPr>
              <w:t>Config apply</w:t>
            </w:r>
          </w:p>
        </w:tc>
        <w:tc>
          <w:tcPr>
            <w:tcW w:w="3324" w:type="dxa"/>
          </w:tcPr>
          <w:p w14:paraId="1448C86C" w14:textId="77777777" w:rsidR="00726564" w:rsidRDefault="00000000">
            <w:r>
              <w:rPr>
                <w:sz w:val="18"/>
              </w:rPr>
              <w:t>NTRIP fields applied with ACK</w:t>
            </w:r>
          </w:p>
        </w:tc>
      </w:tr>
      <w:tr w:rsidR="00726564" w14:paraId="223CB318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1F5B35A7" w14:textId="77777777" w:rsidR="00726564" w:rsidRDefault="00000000">
            <w:r>
              <w:rPr>
                <w:sz w:val="18"/>
              </w:rPr>
              <w:t>AT-10</w:t>
            </w:r>
          </w:p>
        </w:tc>
        <w:tc>
          <w:tcPr>
            <w:tcW w:w="3324" w:type="dxa"/>
            <w:shd w:val="clear" w:color="auto" w:fill="F1F5F9"/>
          </w:tcPr>
          <w:p w14:paraId="09261047" w14:textId="77777777" w:rsidR="00726564" w:rsidRDefault="00000000">
            <w:r>
              <w:rPr>
                <w:sz w:val="18"/>
              </w:rPr>
              <w:t>Path 1 Hz logging</w:t>
            </w:r>
          </w:p>
        </w:tc>
        <w:tc>
          <w:tcPr>
            <w:tcW w:w="3324" w:type="dxa"/>
            <w:shd w:val="clear" w:color="auto" w:fill="F1F5F9"/>
          </w:tcPr>
          <w:p w14:paraId="144B27A5" w14:textId="77777777" w:rsidR="00726564" w:rsidRDefault="00000000">
            <w:r>
              <w:rPr>
                <w:sz w:val="18"/>
              </w:rPr>
              <w:t>Detour retained; headings present</w:t>
            </w:r>
          </w:p>
        </w:tc>
      </w:tr>
      <w:tr w:rsidR="00726564" w14:paraId="77AB4A6A" w14:textId="77777777">
        <w:trPr>
          <w:jc w:val="center"/>
        </w:trPr>
        <w:tc>
          <w:tcPr>
            <w:tcW w:w="3324" w:type="dxa"/>
          </w:tcPr>
          <w:p w14:paraId="0DAF6482" w14:textId="77777777" w:rsidR="00726564" w:rsidRDefault="00000000">
            <w:r>
              <w:rPr>
                <w:sz w:val="18"/>
              </w:rPr>
              <w:t>AT-11</w:t>
            </w:r>
          </w:p>
        </w:tc>
        <w:tc>
          <w:tcPr>
            <w:tcW w:w="3324" w:type="dxa"/>
          </w:tcPr>
          <w:p w14:paraId="1CAF78F7" w14:textId="77777777" w:rsidR="00726564" w:rsidRDefault="00000000">
            <w:r>
              <w:rPr>
                <w:sz w:val="18"/>
              </w:rPr>
              <w:t>Clock discipline</w:t>
            </w:r>
          </w:p>
        </w:tc>
        <w:tc>
          <w:tcPr>
            <w:tcW w:w="3324" w:type="dxa"/>
          </w:tcPr>
          <w:p w14:paraId="12C055E1" w14:textId="77777777" w:rsidR="00726564" w:rsidRDefault="00000000">
            <w:r>
              <w:rPr>
                <w:sz w:val="18"/>
              </w:rPr>
              <w:t>Drift corrected; stamps valid</w:t>
            </w:r>
          </w:p>
        </w:tc>
      </w:tr>
      <w:tr w:rsidR="00726564" w14:paraId="46B056FD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0152AEC3" w14:textId="77777777" w:rsidR="00726564" w:rsidRDefault="00000000">
            <w:r>
              <w:rPr>
                <w:sz w:val="18"/>
              </w:rPr>
              <w:t>AT-12</w:t>
            </w:r>
          </w:p>
        </w:tc>
        <w:tc>
          <w:tcPr>
            <w:tcW w:w="3324" w:type="dxa"/>
            <w:shd w:val="clear" w:color="auto" w:fill="F1F5F9"/>
          </w:tcPr>
          <w:p w14:paraId="5C0711D4" w14:textId="77777777" w:rsidR="00726564" w:rsidRDefault="00000000">
            <w:r>
              <w:rPr>
                <w:sz w:val="18"/>
              </w:rPr>
              <w:t>OTA signed update</w:t>
            </w:r>
          </w:p>
        </w:tc>
        <w:tc>
          <w:tcPr>
            <w:tcW w:w="3324" w:type="dxa"/>
            <w:shd w:val="clear" w:color="auto" w:fill="F1F5F9"/>
          </w:tcPr>
          <w:p w14:paraId="1643EB8E" w14:textId="77777777" w:rsidR="00726564" w:rsidRDefault="00000000">
            <w:r>
              <w:rPr>
                <w:sz w:val="18"/>
              </w:rPr>
              <w:t>Bad signature rejected; rollback works</w:t>
            </w:r>
          </w:p>
        </w:tc>
      </w:tr>
      <w:tr w:rsidR="00726564" w14:paraId="04C7C7A3" w14:textId="77777777">
        <w:trPr>
          <w:jc w:val="center"/>
        </w:trPr>
        <w:tc>
          <w:tcPr>
            <w:tcW w:w="3324" w:type="dxa"/>
          </w:tcPr>
          <w:p w14:paraId="76060EC9" w14:textId="77777777" w:rsidR="00726564" w:rsidRDefault="00000000">
            <w:r>
              <w:rPr>
                <w:sz w:val="18"/>
              </w:rPr>
              <w:t>AT-13</w:t>
            </w:r>
          </w:p>
        </w:tc>
        <w:tc>
          <w:tcPr>
            <w:tcW w:w="3324" w:type="dxa"/>
          </w:tcPr>
          <w:p w14:paraId="61721DEB" w14:textId="77777777" w:rsidR="00726564" w:rsidRDefault="00000000">
            <w:r>
              <w:rPr>
                <w:sz w:val="18"/>
              </w:rPr>
              <w:t>Storage full</w:t>
            </w:r>
          </w:p>
        </w:tc>
        <w:tc>
          <w:tcPr>
            <w:tcW w:w="3324" w:type="dxa"/>
          </w:tcPr>
          <w:p w14:paraId="71F2A599" w14:textId="77777777" w:rsidR="00726564" w:rsidRDefault="00000000">
            <w:r>
              <w:rPr>
                <w:sz w:val="18"/>
              </w:rPr>
              <w:t>STORAGE_FULL; no silent wipe</w:t>
            </w:r>
          </w:p>
        </w:tc>
      </w:tr>
      <w:tr w:rsidR="00726564" w14:paraId="0E3E7AED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7F425ECD" w14:textId="77777777" w:rsidR="00726564" w:rsidRDefault="00000000">
            <w:r>
              <w:rPr>
                <w:sz w:val="18"/>
              </w:rPr>
              <w:t>AT-14</w:t>
            </w:r>
          </w:p>
        </w:tc>
        <w:tc>
          <w:tcPr>
            <w:tcW w:w="3324" w:type="dxa"/>
            <w:shd w:val="clear" w:color="auto" w:fill="F1F5F9"/>
          </w:tcPr>
          <w:p w14:paraId="303BCD38" w14:textId="77777777" w:rsidR="00726564" w:rsidRDefault="00000000">
            <w:r>
              <w:rPr>
                <w:sz w:val="18"/>
              </w:rPr>
              <w:t>Security pairing</w:t>
            </w:r>
          </w:p>
        </w:tc>
        <w:tc>
          <w:tcPr>
            <w:tcW w:w="3324" w:type="dxa"/>
            <w:shd w:val="clear" w:color="auto" w:fill="F1F5F9"/>
          </w:tcPr>
          <w:p w14:paraId="013CA2CE" w14:textId="77777777" w:rsidR="00726564" w:rsidRDefault="00000000">
            <w:r>
              <w:rPr>
                <w:sz w:val="18"/>
              </w:rPr>
              <w:t>Impostor cannot read points</w:t>
            </w:r>
          </w:p>
        </w:tc>
      </w:tr>
      <w:tr w:rsidR="00726564" w14:paraId="3C9B774B" w14:textId="77777777">
        <w:trPr>
          <w:jc w:val="center"/>
        </w:trPr>
        <w:tc>
          <w:tcPr>
            <w:tcW w:w="3324" w:type="dxa"/>
          </w:tcPr>
          <w:p w14:paraId="0DFE9185" w14:textId="77777777" w:rsidR="00726564" w:rsidRDefault="00000000">
            <w:r>
              <w:rPr>
                <w:sz w:val="18"/>
              </w:rPr>
              <w:t>AT-15</w:t>
            </w:r>
          </w:p>
        </w:tc>
        <w:tc>
          <w:tcPr>
            <w:tcW w:w="3324" w:type="dxa"/>
          </w:tcPr>
          <w:p w14:paraId="7A215BDD" w14:textId="77777777" w:rsidR="00726564" w:rsidRDefault="00000000">
            <w:r>
              <w:rPr>
                <w:sz w:val="18"/>
              </w:rPr>
              <w:t>Env soak</w:t>
            </w:r>
          </w:p>
        </w:tc>
        <w:tc>
          <w:tcPr>
            <w:tcW w:w="3324" w:type="dxa"/>
          </w:tcPr>
          <w:p w14:paraId="6CCE2CD9" w14:textId="77777777" w:rsidR="00726564" w:rsidRDefault="00000000">
            <w:r>
              <w:rPr>
                <w:sz w:val="18"/>
              </w:rPr>
              <w:t>IP &amp; temp profile report from lab</w:t>
            </w:r>
          </w:p>
        </w:tc>
      </w:tr>
      <w:tr w:rsidR="00726564" w14:paraId="4F723847" w14:textId="77777777">
        <w:trPr>
          <w:jc w:val="center"/>
        </w:trPr>
        <w:tc>
          <w:tcPr>
            <w:tcW w:w="3324" w:type="dxa"/>
            <w:shd w:val="clear" w:color="auto" w:fill="F1F5F9"/>
          </w:tcPr>
          <w:p w14:paraId="333C58D4" w14:textId="77777777" w:rsidR="00726564" w:rsidRDefault="00000000">
            <w:r>
              <w:rPr>
                <w:sz w:val="18"/>
              </w:rPr>
              <w:t>AT-16</w:t>
            </w:r>
          </w:p>
        </w:tc>
        <w:tc>
          <w:tcPr>
            <w:tcW w:w="3324" w:type="dxa"/>
            <w:shd w:val="clear" w:color="auto" w:fill="F1F5F9"/>
          </w:tcPr>
          <w:p w14:paraId="2D289C07" w14:textId="77777777" w:rsidR="00726564" w:rsidRDefault="00000000">
            <w:r>
              <w:rPr>
                <w:sz w:val="18"/>
              </w:rPr>
              <w:t>ICD conformance</w:t>
            </w:r>
          </w:p>
        </w:tc>
        <w:tc>
          <w:tcPr>
            <w:tcW w:w="3324" w:type="dxa"/>
            <w:shd w:val="clear" w:color="auto" w:fill="F1F5F9"/>
          </w:tcPr>
          <w:p w14:paraId="09F67850" w14:textId="77777777" w:rsidR="00726564" w:rsidRDefault="00000000">
            <w:r>
              <w:rPr>
                <w:sz w:val="18"/>
              </w:rPr>
              <w:t>Golden JSON fixtures pass parser</w:t>
            </w:r>
          </w:p>
        </w:tc>
      </w:tr>
    </w:tbl>
    <w:p w14:paraId="6BE5E3DE" w14:textId="77777777" w:rsidR="00726564" w:rsidRDefault="00726564"/>
    <w:p w14:paraId="6D63A0F3" w14:textId="77777777" w:rsidR="00726564" w:rsidRDefault="00000000">
      <w:pPr>
        <w:pStyle w:val="Heading1"/>
      </w:pPr>
      <w:r>
        <w:t>12. Deliverables from Hardware Vendor</w:t>
      </w:r>
    </w:p>
    <w:p w14:paraId="22227A4C" w14:textId="77777777" w:rsidR="00726564" w:rsidRDefault="00000000">
      <w:pPr>
        <w:pStyle w:val="ListBullet"/>
        <w:ind w:left="283"/>
      </w:pPr>
      <w:r>
        <w:t>Production-intent firmware images (signed) and OTA packages with release notes.</w:t>
      </w:r>
    </w:p>
    <w:p w14:paraId="1FBA7E5E" w14:textId="77777777" w:rsidR="00726564" w:rsidRDefault="00000000">
      <w:pPr>
        <w:pStyle w:val="ListBullet"/>
        <w:ind w:left="283"/>
      </w:pPr>
      <w:r>
        <w:lastRenderedPageBreak/>
        <w:t>Mobile/reference SDK or stub implementing the ICD message set.</w:t>
      </w:r>
    </w:p>
    <w:p w14:paraId="508E9DEF" w14:textId="77777777" w:rsidR="00726564" w:rsidRDefault="00000000">
      <w:pPr>
        <w:pStyle w:val="ListBullet"/>
        <w:ind w:left="283"/>
      </w:pPr>
      <w:r>
        <w:t>Interface Control Document (ICD) synchronized to this TRS V1.0.</w:t>
      </w:r>
    </w:p>
    <w:p w14:paraId="0A4DC619" w14:textId="77777777" w:rsidR="00726564" w:rsidRDefault="00000000">
      <w:pPr>
        <w:pStyle w:val="ListBullet"/>
        <w:ind w:left="283"/>
      </w:pPr>
      <w:r>
        <w:t xml:space="preserve">Sample hardware units (quantity peri procurement). </w:t>
      </w:r>
    </w:p>
    <w:p w14:paraId="64B5729D" w14:textId="77777777" w:rsidR="00726564" w:rsidRDefault="00000000">
      <w:pPr>
        <w:pStyle w:val="ListBullet"/>
        <w:ind w:left="283"/>
      </w:pPr>
      <w:r>
        <w:t>Factory test reports: RF, environmental, battery, storage endurance.</w:t>
      </w:r>
    </w:p>
    <w:p w14:paraId="1FFAE075" w14:textId="77777777" w:rsidR="00726564" w:rsidRDefault="00000000">
      <w:pPr>
        <w:pStyle w:val="ListBullet"/>
        <w:ind w:left="283"/>
      </w:pPr>
      <w:r>
        <w:t>Diagnostic log samples for AT-01…AT-16.</w:t>
      </w:r>
    </w:p>
    <w:p w14:paraId="76819FCC" w14:textId="77777777" w:rsidR="00726564" w:rsidRDefault="00000000">
      <w:pPr>
        <w:pStyle w:val="ListBullet"/>
        <w:ind w:left="283"/>
      </w:pPr>
      <w:r>
        <w:t>Bill of materials summary for supportability (high-level, non-IP-abusive).</w:t>
      </w:r>
    </w:p>
    <w:p w14:paraId="65DC5742" w14:textId="77777777" w:rsidR="00726564" w:rsidRDefault="00000000">
      <w:pPr>
        <w:pStyle w:val="ListBullet"/>
        <w:ind w:left="283"/>
      </w:pPr>
      <w:r>
        <w:t>Security statement: encryption-at-rest status, pairing model, vulnerability disclosure contact.</w:t>
      </w:r>
    </w:p>
    <w:p w14:paraId="510C6C72" w14:textId="77777777" w:rsidR="00726564" w:rsidRDefault="00000000">
      <w:pPr>
        <w:pStyle w:val="Heading1"/>
      </w:pPr>
      <w:r>
        <w:t>13. Open Questions / Assumptions</w:t>
      </w:r>
    </w:p>
    <w:p w14:paraId="64A939B6" w14:textId="77777777" w:rsidR="00726564" w:rsidRDefault="00000000">
      <w:pPr>
        <w:spacing w:after="40"/>
      </w:pPr>
      <w:r>
        <w:rPr>
          <w:b/>
        </w:rPr>
        <w:t>Assumptions:</w:t>
      </w:r>
    </w:p>
    <w:p w14:paraId="4B17F553" w14:textId="77777777" w:rsidR="00726564" w:rsidRDefault="00000000">
      <w:pPr>
        <w:pStyle w:val="ListBullet"/>
        <w:ind w:left="283"/>
      </w:pPr>
      <w:r>
        <w:t>Android is the primary field OS; iOS is a secondary target; current demo is web PhoneFrame.</w:t>
      </w:r>
    </w:p>
    <w:p w14:paraId="712B54CE" w14:textId="77777777" w:rsidR="00726564" w:rsidRDefault="00000000">
      <w:pPr>
        <w:pStyle w:val="ListBullet"/>
        <w:ind w:left="283"/>
      </w:pPr>
      <w:r>
        <w:t>BLE is the preferred phone↔device link; USB-C is mandatory fallback for labs/support.</w:t>
      </w:r>
    </w:p>
    <w:p w14:paraId="26615301" w14:textId="77777777" w:rsidR="00726564" w:rsidRDefault="00000000">
      <w:pPr>
        <w:pStyle w:val="ListBullet"/>
        <w:ind w:left="283"/>
      </w:pPr>
      <w:r>
        <w:t>Instrument OEM protocols may require commercial SDKs licensed by the hardware vendor.</w:t>
      </w:r>
    </w:p>
    <w:p w14:paraId="7EBA240D" w14:textId="77777777" w:rsidR="00726564" w:rsidRDefault="00000000">
      <w:pPr>
        <w:pStyle w:val="ListBullet"/>
        <w:ind w:left="283"/>
      </w:pPr>
      <w:r>
        <w:t>Emergency remains software-owned unless OEM offers an optional panic accessory.</w:t>
      </w:r>
    </w:p>
    <w:p w14:paraId="46060CFE" w14:textId="77777777" w:rsidR="00726564" w:rsidRDefault="00000000">
      <w:pPr>
        <w:pStyle w:val="ListBullet"/>
        <w:ind w:left="283"/>
      </w:pPr>
      <w:r>
        <w:t>Illustrative demo data (Khutal, GCP-KHT-##, Trimble R12, api.nilam.tn.gov.in) may differ in production tenants.</w:t>
      </w:r>
    </w:p>
    <w:p w14:paraId="712D594B" w14:textId="77777777" w:rsidR="00726564" w:rsidRDefault="00000000">
      <w:pPr>
        <w:pStyle w:val="ListBullet"/>
        <w:ind w:left="283"/>
      </w:pPr>
      <w:r>
        <w:t>Backend conflict policy is authoritative for multi-device packet merges.</w:t>
      </w:r>
    </w:p>
    <w:p w14:paraId="73C77719" w14:textId="77777777" w:rsidR="00726564" w:rsidRDefault="00000000">
      <w:pPr>
        <w:spacing w:after="40"/>
      </w:pPr>
      <w:r>
        <w:rPr>
          <w:b/>
        </w:rPr>
        <w:t>Open questions for vendor response:</w:t>
      </w:r>
    </w:p>
    <w:p w14:paraId="4630E6CE" w14:textId="77777777" w:rsidR="00726564" w:rsidRDefault="00000000">
      <w:pPr>
        <w:pStyle w:val="ListBullet"/>
        <w:ind w:left="283"/>
      </w:pPr>
      <w:r>
        <w:t>Will the device perform HTTPS sync directly or only bridge to the phone?</w:t>
      </w:r>
    </w:p>
    <w:p w14:paraId="5D1335E4" w14:textId="77777777" w:rsidR="00726564" w:rsidRDefault="00000000">
      <w:pPr>
        <w:pStyle w:val="ListBullet"/>
        <w:ind w:left="283"/>
      </w:pPr>
      <w:r>
        <w:t>Preferred secure element for NTRIP/API secrets?</w:t>
      </w:r>
    </w:p>
    <w:p w14:paraId="4507497D" w14:textId="77777777" w:rsidR="00726564" w:rsidRDefault="00000000">
      <w:pPr>
        <w:pStyle w:val="ListBullet"/>
        <w:ind w:left="283"/>
      </w:pPr>
      <w:r>
        <w:t>Which proprietary receivers are day-1 vs roadmap?</w:t>
      </w:r>
    </w:p>
    <w:p w14:paraId="439B1C33" w14:textId="77777777" w:rsidR="00726564" w:rsidRDefault="00000000">
      <w:pPr>
        <w:pStyle w:val="ListBullet"/>
        <w:ind w:left="283"/>
      </w:pPr>
      <w:r>
        <w:t>Can path sampling raise to 5 Hz without thermal throttle in +50 °C sun?</w:t>
      </w:r>
    </w:p>
    <w:p w14:paraId="30959790" w14:textId="77777777" w:rsidR="00726564" w:rsidRDefault="00000000">
      <w:pPr>
        <w:pStyle w:val="ListBullet"/>
        <w:ind w:left="283"/>
      </w:pPr>
      <w:r>
        <w:t>Lead time for IP65 sealed enclosure variants?</w:t>
      </w:r>
    </w:p>
    <w:p w14:paraId="75E42A47" w14:textId="77777777" w:rsidR="00726564" w:rsidRDefault="00000000">
      <w:pPr>
        <w:pStyle w:val="Heading1"/>
      </w:pPr>
      <w:r>
        <w:t>14.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4D22CD90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4D36E41F" w14:textId="77777777" w:rsidR="00726564" w:rsidRDefault="00000000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986" w:type="dxa"/>
            <w:shd w:val="clear" w:color="auto" w:fill="0B2545"/>
          </w:tcPr>
          <w:p w14:paraId="4DDA5CB1" w14:textId="77777777" w:rsidR="00726564" w:rsidRDefault="00000000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726564" w14:paraId="37AD4C28" w14:textId="77777777">
        <w:trPr>
          <w:jc w:val="center"/>
        </w:trPr>
        <w:tc>
          <w:tcPr>
            <w:tcW w:w="4986" w:type="dxa"/>
          </w:tcPr>
          <w:p w14:paraId="4B34F04B" w14:textId="77777777" w:rsidR="00726564" w:rsidRDefault="00000000">
            <w:r>
              <w:rPr>
                <w:sz w:val="18"/>
              </w:rPr>
              <w:t>NILAM</w:t>
            </w:r>
          </w:p>
        </w:tc>
        <w:tc>
          <w:tcPr>
            <w:tcW w:w="4986" w:type="dxa"/>
          </w:tcPr>
          <w:p w14:paraId="48F34510" w14:textId="77777777" w:rsidR="00726564" w:rsidRDefault="00000000">
            <w:r>
              <w:rPr>
                <w:sz w:val="18"/>
              </w:rPr>
              <w:t>Field/mobile cadastral survey application context within DoSLR / GeoNilam demos</w:t>
            </w:r>
          </w:p>
        </w:tc>
      </w:tr>
      <w:tr w:rsidR="00726564" w14:paraId="5B547AB2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0E4F701A" w14:textId="77777777" w:rsidR="00726564" w:rsidRDefault="00000000">
            <w:r>
              <w:rPr>
                <w:sz w:val="18"/>
              </w:rPr>
              <w:t>DoSLR</w:t>
            </w:r>
          </w:p>
        </w:tc>
        <w:tc>
          <w:tcPr>
            <w:tcW w:w="4986" w:type="dxa"/>
            <w:shd w:val="clear" w:color="auto" w:fill="F1F5F9"/>
          </w:tcPr>
          <w:p w14:paraId="188C598F" w14:textId="77777777" w:rsidR="00726564" w:rsidRDefault="00000000">
            <w:r>
              <w:rPr>
                <w:sz w:val="18"/>
              </w:rPr>
              <w:t>Directorate / department WebGIS demonstration programme (platform README)</w:t>
            </w:r>
          </w:p>
        </w:tc>
      </w:tr>
      <w:tr w:rsidR="00726564" w14:paraId="0F2D8F4A" w14:textId="77777777">
        <w:trPr>
          <w:jc w:val="center"/>
        </w:trPr>
        <w:tc>
          <w:tcPr>
            <w:tcW w:w="4986" w:type="dxa"/>
          </w:tcPr>
          <w:p w14:paraId="52F3DDE6" w14:textId="77777777" w:rsidR="00726564" w:rsidRDefault="00000000">
            <w:r>
              <w:rPr>
                <w:sz w:val="18"/>
              </w:rPr>
              <w:t>DGPS</w:t>
            </w:r>
          </w:p>
        </w:tc>
        <w:tc>
          <w:tcPr>
            <w:tcW w:w="4986" w:type="dxa"/>
          </w:tcPr>
          <w:p w14:paraId="70949539" w14:textId="77777777" w:rsidR="00726564" w:rsidRDefault="00000000">
            <w:r>
              <w:rPr>
                <w:sz w:val="18"/>
              </w:rPr>
              <w:t>Differential GPS — positioning with correction sources</w:t>
            </w:r>
          </w:p>
        </w:tc>
      </w:tr>
      <w:tr w:rsidR="00726564" w14:paraId="6FD15B95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61DECCCB" w14:textId="77777777" w:rsidR="00726564" w:rsidRDefault="00000000">
            <w:r>
              <w:rPr>
                <w:sz w:val="18"/>
              </w:rPr>
              <w:t>RTK</w:t>
            </w:r>
          </w:p>
        </w:tc>
        <w:tc>
          <w:tcPr>
            <w:tcW w:w="4986" w:type="dxa"/>
            <w:shd w:val="clear" w:color="auto" w:fill="F1F5F9"/>
          </w:tcPr>
          <w:p w14:paraId="3B636974" w14:textId="77777777" w:rsidR="00726564" w:rsidRDefault="00000000">
            <w:r>
              <w:rPr>
                <w:sz w:val="18"/>
              </w:rPr>
              <w:t>Real-Time Kinematic centimetre-level GNSS technique</w:t>
            </w:r>
          </w:p>
        </w:tc>
      </w:tr>
      <w:tr w:rsidR="00726564" w14:paraId="5E7869A5" w14:textId="77777777">
        <w:trPr>
          <w:jc w:val="center"/>
        </w:trPr>
        <w:tc>
          <w:tcPr>
            <w:tcW w:w="4986" w:type="dxa"/>
          </w:tcPr>
          <w:p w14:paraId="4DB3582B" w14:textId="77777777" w:rsidR="00726564" w:rsidRDefault="00000000">
            <w:r>
              <w:rPr>
                <w:sz w:val="18"/>
              </w:rPr>
              <w:t>NTRIP</w:t>
            </w:r>
          </w:p>
        </w:tc>
        <w:tc>
          <w:tcPr>
            <w:tcW w:w="4986" w:type="dxa"/>
          </w:tcPr>
          <w:p w14:paraId="744A38F8" w14:textId="77777777" w:rsidR="00726564" w:rsidRDefault="00000000">
            <w:r>
              <w:rPr>
                <w:sz w:val="18"/>
              </w:rPr>
              <w:t>Networked Transport of RTCM via Internet Protocol</w:t>
            </w:r>
          </w:p>
        </w:tc>
      </w:tr>
      <w:tr w:rsidR="00726564" w14:paraId="6870E827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4C79B9FB" w14:textId="77777777" w:rsidR="00726564" w:rsidRDefault="00000000">
            <w:r>
              <w:rPr>
                <w:sz w:val="18"/>
              </w:rPr>
              <w:t>HDOP / VDOP / PDOP</w:t>
            </w:r>
          </w:p>
        </w:tc>
        <w:tc>
          <w:tcPr>
            <w:tcW w:w="4986" w:type="dxa"/>
            <w:shd w:val="clear" w:color="auto" w:fill="F1F5F9"/>
          </w:tcPr>
          <w:p w14:paraId="74E0A042" w14:textId="77777777" w:rsidR="00726564" w:rsidRDefault="00000000">
            <w:r>
              <w:rPr>
                <w:sz w:val="18"/>
              </w:rPr>
              <w:t>Horizontal / Vertical / Position Dilution of Precision</w:t>
            </w:r>
          </w:p>
        </w:tc>
      </w:tr>
      <w:tr w:rsidR="00726564" w14:paraId="62597E8E" w14:textId="77777777">
        <w:trPr>
          <w:jc w:val="center"/>
        </w:trPr>
        <w:tc>
          <w:tcPr>
            <w:tcW w:w="4986" w:type="dxa"/>
          </w:tcPr>
          <w:p w14:paraId="4E871AD3" w14:textId="77777777" w:rsidR="00726564" w:rsidRDefault="00000000">
            <w:r>
              <w:rPr>
                <w:sz w:val="18"/>
              </w:rPr>
              <w:t>NMEA 0183</w:t>
            </w:r>
          </w:p>
        </w:tc>
        <w:tc>
          <w:tcPr>
            <w:tcW w:w="4986" w:type="dxa"/>
          </w:tcPr>
          <w:p w14:paraId="301CF7C1" w14:textId="77777777" w:rsidR="00726564" w:rsidRDefault="00000000">
            <w:r>
              <w:rPr>
                <w:sz w:val="18"/>
              </w:rPr>
              <w:t>Standard ASCII GNSS sentence protocol</w:t>
            </w:r>
          </w:p>
        </w:tc>
      </w:tr>
      <w:tr w:rsidR="00726564" w14:paraId="7E3D59E0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1E58E674" w14:textId="77777777" w:rsidR="00726564" w:rsidRDefault="00000000">
            <w:r>
              <w:rPr>
                <w:sz w:val="18"/>
              </w:rPr>
              <w:t>RTCM 3.x</w:t>
            </w:r>
          </w:p>
        </w:tc>
        <w:tc>
          <w:tcPr>
            <w:tcW w:w="4986" w:type="dxa"/>
            <w:shd w:val="clear" w:color="auto" w:fill="F1F5F9"/>
          </w:tcPr>
          <w:p w14:paraId="538DB3F3" w14:textId="77777777" w:rsidR="00726564" w:rsidRDefault="00000000">
            <w:r>
              <w:rPr>
                <w:sz w:val="18"/>
              </w:rPr>
              <w:t>Binary GNSS correction message standard</w:t>
            </w:r>
          </w:p>
        </w:tc>
      </w:tr>
      <w:tr w:rsidR="00726564" w14:paraId="0B85BB01" w14:textId="77777777">
        <w:trPr>
          <w:jc w:val="center"/>
        </w:trPr>
        <w:tc>
          <w:tcPr>
            <w:tcW w:w="4986" w:type="dxa"/>
          </w:tcPr>
          <w:p w14:paraId="12ADD619" w14:textId="77777777" w:rsidR="00726564" w:rsidRDefault="00000000">
            <w:r>
              <w:rPr>
                <w:sz w:val="18"/>
              </w:rPr>
              <w:t>FMB</w:t>
            </w:r>
          </w:p>
        </w:tc>
        <w:tc>
          <w:tcPr>
            <w:tcW w:w="4986" w:type="dxa"/>
          </w:tcPr>
          <w:p w14:paraId="31FB29F7" w14:textId="77777777" w:rsidR="00726564" w:rsidRDefault="00000000">
            <w:r>
              <w:rPr>
                <w:sz w:val="18"/>
              </w:rPr>
              <w:t>Field Measurement Book — cadastral extract artefact in broader platform</w:t>
            </w:r>
          </w:p>
        </w:tc>
      </w:tr>
      <w:tr w:rsidR="00726564" w14:paraId="790673F8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2463D9C6" w14:textId="77777777" w:rsidR="00726564" w:rsidRDefault="00000000">
            <w:r>
              <w:rPr>
                <w:sz w:val="18"/>
              </w:rPr>
              <w:t>ULPIN</w:t>
            </w:r>
          </w:p>
        </w:tc>
        <w:tc>
          <w:tcPr>
            <w:tcW w:w="4986" w:type="dxa"/>
            <w:shd w:val="clear" w:color="auto" w:fill="F1F5F9"/>
          </w:tcPr>
          <w:p w14:paraId="25A6548D" w14:textId="77777777" w:rsidR="00726564" w:rsidRDefault="00000000">
            <w:r>
              <w:rPr>
                <w:sz w:val="18"/>
              </w:rPr>
              <w:t>Unique Land Parcel Identification Number (parcel search key in mobile data)</w:t>
            </w:r>
          </w:p>
        </w:tc>
      </w:tr>
      <w:tr w:rsidR="00726564" w14:paraId="58A998A5" w14:textId="77777777">
        <w:trPr>
          <w:jc w:val="center"/>
        </w:trPr>
        <w:tc>
          <w:tcPr>
            <w:tcW w:w="4986" w:type="dxa"/>
          </w:tcPr>
          <w:p w14:paraId="079BEDA1" w14:textId="77777777" w:rsidR="00726564" w:rsidRDefault="00000000">
            <w:r>
              <w:rPr>
                <w:sz w:val="18"/>
              </w:rPr>
              <w:t>DPR</w:t>
            </w:r>
          </w:p>
        </w:tc>
        <w:tc>
          <w:tcPr>
            <w:tcW w:w="4986" w:type="dxa"/>
          </w:tcPr>
          <w:p w14:paraId="03F7E8C6" w14:textId="77777777" w:rsidR="00726564" w:rsidRDefault="00000000">
            <w:r>
              <w:rPr>
                <w:sz w:val="18"/>
              </w:rPr>
              <w:t>Daily Progress Report screens in NILAM Home</w:t>
            </w:r>
          </w:p>
        </w:tc>
      </w:tr>
      <w:tr w:rsidR="00726564" w14:paraId="6D4508AF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D51CBED" w14:textId="77777777" w:rsidR="00726564" w:rsidRDefault="00000000">
            <w:r>
              <w:rPr>
                <w:sz w:val="18"/>
              </w:rPr>
              <w:t>GCP</w:t>
            </w:r>
          </w:p>
        </w:tc>
        <w:tc>
          <w:tcPr>
            <w:tcW w:w="4986" w:type="dxa"/>
            <w:shd w:val="clear" w:color="auto" w:fill="F1F5F9"/>
          </w:tcPr>
          <w:p w14:paraId="46094912" w14:textId="77777777" w:rsidR="00726564" w:rsidRDefault="00000000">
            <w:r>
              <w:rPr>
                <w:sz w:val="18"/>
              </w:rPr>
              <w:t>Ground Control Point (Point ID prefix GCP-KHT-##)</w:t>
            </w:r>
          </w:p>
        </w:tc>
      </w:tr>
      <w:tr w:rsidR="00726564" w14:paraId="4E7EC2B7" w14:textId="77777777">
        <w:trPr>
          <w:jc w:val="center"/>
        </w:trPr>
        <w:tc>
          <w:tcPr>
            <w:tcW w:w="4986" w:type="dxa"/>
          </w:tcPr>
          <w:p w14:paraId="0C6B16EA" w14:textId="77777777" w:rsidR="00726564" w:rsidRDefault="00000000">
            <w:r>
              <w:rPr>
                <w:sz w:val="18"/>
              </w:rPr>
              <w:t>ICD</w:t>
            </w:r>
          </w:p>
        </w:tc>
        <w:tc>
          <w:tcPr>
            <w:tcW w:w="4986" w:type="dxa"/>
          </w:tcPr>
          <w:p w14:paraId="035AD3DF" w14:textId="77777777" w:rsidR="00726564" w:rsidRDefault="00000000">
            <w:r>
              <w:rPr>
                <w:sz w:val="18"/>
              </w:rPr>
              <w:t>Interface Control Document</w:t>
            </w:r>
          </w:p>
        </w:tc>
      </w:tr>
      <w:tr w:rsidR="00726564" w14:paraId="10F0278B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000C2DD" w14:textId="77777777" w:rsidR="00726564" w:rsidRDefault="00000000">
            <w:r>
              <w:rPr>
                <w:sz w:val="18"/>
              </w:rPr>
              <w:t>OTA</w:t>
            </w:r>
          </w:p>
        </w:tc>
        <w:tc>
          <w:tcPr>
            <w:tcW w:w="4986" w:type="dxa"/>
            <w:shd w:val="clear" w:color="auto" w:fill="F1F5F9"/>
          </w:tcPr>
          <w:p w14:paraId="68409710" w14:textId="77777777" w:rsidR="00726564" w:rsidRDefault="00000000">
            <w:r>
              <w:rPr>
                <w:sz w:val="18"/>
              </w:rPr>
              <w:t>Over-the-Air firmware update</w:t>
            </w:r>
          </w:p>
        </w:tc>
      </w:tr>
      <w:tr w:rsidR="00726564" w14:paraId="429B1BBD" w14:textId="77777777">
        <w:trPr>
          <w:jc w:val="center"/>
        </w:trPr>
        <w:tc>
          <w:tcPr>
            <w:tcW w:w="4986" w:type="dxa"/>
          </w:tcPr>
          <w:p w14:paraId="6829B418" w14:textId="77777777" w:rsidR="00726564" w:rsidRDefault="00000000">
            <w:r>
              <w:rPr>
                <w:sz w:val="18"/>
              </w:rPr>
              <w:t>SHALL / SHOULD / MAY</w:t>
            </w:r>
          </w:p>
        </w:tc>
        <w:tc>
          <w:tcPr>
            <w:tcW w:w="4986" w:type="dxa"/>
          </w:tcPr>
          <w:p w14:paraId="22EEEA31" w14:textId="77777777" w:rsidR="00726564" w:rsidRDefault="00000000">
            <w:r>
              <w:rPr>
                <w:sz w:val="18"/>
              </w:rPr>
              <w:t>RFC 2119 requirement levels</w:t>
            </w:r>
          </w:p>
        </w:tc>
      </w:tr>
    </w:tbl>
    <w:p w14:paraId="5383F581" w14:textId="77777777" w:rsidR="00726564" w:rsidRDefault="00726564"/>
    <w:p w14:paraId="086E3986" w14:textId="77777777" w:rsidR="00726564" w:rsidRDefault="00000000">
      <w:pPr>
        <w:pStyle w:val="Heading1"/>
      </w:pPr>
      <w:r>
        <w:t>Appendix A — Mapping to NILAM Mobile Screens</w:t>
      </w:r>
    </w:p>
    <w:p w14:paraId="07A16D20" w14:textId="77777777" w:rsidR="00726564" w:rsidRDefault="00000000">
      <w:r>
        <w:t>UI references below are Illustrative UI Reference wireframes derived from the PhoneFrame prototype feature set (not production screenshots of a physical device session).</w:t>
      </w:r>
    </w:p>
    <w:p w14:paraId="56E414E1" w14:textId="142EC870" w:rsidR="00726564" w:rsidRDefault="00726564">
      <w:pPr>
        <w:jc w:val="center"/>
      </w:pPr>
    </w:p>
    <w:p w14:paraId="0701D4AF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A1. Home / DPR (illustrative) — DPR counts fed by synced GNSS points; hardware has no direct DPR UI role.</w:t>
      </w:r>
    </w:p>
    <w:p w14:paraId="6C48E1FD" w14:textId="61CC4009" w:rsidR="00726564" w:rsidRDefault="00726564">
      <w:pPr>
        <w:jc w:val="center"/>
      </w:pPr>
    </w:p>
    <w:p w14:paraId="43128B64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A2. Map with Proposed (blue) vs Actual (orange) paths, direction, timestamps.</w:t>
      </w:r>
    </w:p>
    <w:p w14:paraId="397A4522" w14:textId="7F845E9E" w:rsidR="00726564" w:rsidRDefault="00726564">
      <w:pPr>
        <w:jc w:val="center"/>
      </w:pPr>
    </w:p>
    <w:p w14:paraId="22BAFFF9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A3. DGPS / GNSS capture — six telemetry boxes + editable Point ID + Capture control point.</w:t>
      </w:r>
    </w:p>
    <w:p w14:paraId="7AFAA608" w14:textId="75956318" w:rsidR="00726564" w:rsidRDefault="00726564">
      <w:pPr>
        <w:jc w:val="center"/>
      </w:pPr>
    </w:p>
    <w:p w14:paraId="7CC0720B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A4. Field sync — Sync now, Download for offline, Khutal packets.</w:t>
      </w:r>
    </w:p>
    <w:p w14:paraId="7DE41AFC" w14:textId="7F07971C" w:rsidR="00726564" w:rsidRDefault="00726564">
      <w:pPr>
        <w:jc w:val="center"/>
      </w:pPr>
    </w:p>
    <w:p w14:paraId="32EC33A7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A5. Rover Settings — model, base, NTRIP, antenna height.</w:t>
      </w:r>
    </w:p>
    <w:p w14:paraId="2A865C1F" w14:textId="613D1610" w:rsidR="00726564" w:rsidRDefault="00726564">
      <w:pPr>
        <w:jc w:val="center"/>
      </w:pPr>
    </w:p>
    <w:p w14:paraId="7F88CB8D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A6. App Settings — Database API URL, Bearer token, Test Connection.</w:t>
      </w:r>
    </w:p>
    <w:p w14:paraId="3DF5EC90" w14:textId="34C14589" w:rsidR="00726564" w:rsidRDefault="00726564">
      <w:pPr>
        <w:jc w:val="center"/>
      </w:pPr>
    </w:p>
    <w:p w14:paraId="1E813265" w14:textId="77777777" w:rsidR="00726564" w:rsidRDefault="00000000">
      <w:pPr>
        <w:spacing w:after="240"/>
        <w:jc w:val="center"/>
      </w:pPr>
      <w:r>
        <w:rPr>
          <w:i/>
          <w:color w:val="475569"/>
          <w:sz w:val="18"/>
        </w:rPr>
        <w:t>Figure A7. Emergency — software cascade; optional hardware panic note.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6564" w14:paraId="5490FCAA" w14:textId="77777777">
        <w:trPr>
          <w:jc w:val="center"/>
        </w:trPr>
        <w:tc>
          <w:tcPr>
            <w:tcW w:w="4986" w:type="dxa"/>
            <w:shd w:val="clear" w:color="auto" w:fill="0B2545"/>
          </w:tcPr>
          <w:p w14:paraId="5D771D9D" w14:textId="77777777" w:rsidR="00726564" w:rsidRDefault="00000000">
            <w:r>
              <w:rPr>
                <w:b/>
                <w:color w:val="FFFFFF"/>
                <w:sz w:val="18"/>
              </w:rPr>
              <w:t>UI control / screen</w:t>
            </w:r>
          </w:p>
        </w:tc>
        <w:tc>
          <w:tcPr>
            <w:tcW w:w="4986" w:type="dxa"/>
            <w:shd w:val="clear" w:color="auto" w:fill="0B2545"/>
          </w:tcPr>
          <w:p w14:paraId="3DB7F078" w14:textId="77777777" w:rsidR="00726564" w:rsidRDefault="00000000">
            <w:r>
              <w:rPr>
                <w:b/>
                <w:color w:val="FFFFFF"/>
                <w:sz w:val="18"/>
              </w:rPr>
              <w:t>Hardware API / behaviour</w:t>
            </w:r>
          </w:p>
        </w:tc>
      </w:tr>
      <w:tr w:rsidR="00726564" w14:paraId="75DD670B" w14:textId="77777777">
        <w:trPr>
          <w:jc w:val="center"/>
        </w:trPr>
        <w:tc>
          <w:tcPr>
            <w:tcW w:w="4986" w:type="dxa"/>
          </w:tcPr>
          <w:p w14:paraId="5939F420" w14:textId="77777777" w:rsidR="00726564" w:rsidRDefault="00000000">
            <w:r>
              <w:rPr>
                <w:sz w:val="18"/>
              </w:rPr>
              <w:t>Connect / Disconnect (Capture)</w:t>
            </w:r>
          </w:p>
        </w:tc>
        <w:tc>
          <w:tcPr>
            <w:tcW w:w="4986" w:type="dxa"/>
          </w:tcPr>
          <w:p w14:paraId="1F575ED2" w14:textId="77777777" w:rsidR="00726564" w:rsidRDefault="00000000">
            <w:r>
              <w:rPr>
                <w:sz w:val="18"/>
              </w:rPr>
              <w:t>Rover session open/close; telemetry.live start/stop</w:t>
            </w:r>
          </w:p>
        </w:tc>
      </w:tr>
      <w:tr w:rsidR="00726564" w14:paraId="489BADC1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49C6F925" w14:textId="77777777" w:rsidR="00726564" w:rsidRDefault="00000000">
            <w:r>
              <w:rPr>
                <w:sz w:val="18"/>
              </w:rPr>
              <w:t>Six metric boxes</w:t>
            </w:r>
          </w:p>
        </w:tc>
        <w:tc>
          <w:tcPr>
            <w:tcW w:w="4986" w:type="dxa"/>
            <w:shd w:val="clear" w:color="auto" w:fill="F1F5F9"/>
          </w:tcPr>
          <w:p w14:paraId="7150ECDC" w14:textId="77777777" w:rsidR="00726564" w:rsidRDefault="00000000">
            <w:r>
              <w:rPr>
                <w:sz w:val="18"/>
              </w:rPr>
              <w:t>telemetry.live fields</w:t>
            </w:r>
          </w:p>
        </w:tc>
      </w:tr>
      <w:tr w:rsidR="00726564" w14:paraId="2086F2C6" w14:textId="77777777">
        <w:trPr>
          <w:jc w:val="center"/>
        </w:trPr>
        <w:tc>
          <w:tcPr>
            <w:tcW w:w="4986" w:type="dxa"/>
          </w:tcPr>
          <w:p w14:paraId="1765AC71" w14:textId="77777777" w:rsidR="00726564" w:rsidRDefault="00000000">
            <w:r>
              <w:rPr>
                <w:sz w:val="18"/>
              </w:rPr>
              <w:t>Point ID pencil edit</w:t>
            </w:r>
          </w:p>
        </w:tc>
        <w:tc>
          <w:tcPr>
            <w:tcW w:w="4986" w:type="dxa"/>
          </w:tcPr>
          <w:p w14:paraId="32953109" w14:textId="77777777" w:rsidR="00726564" w:rsidRDefault="00000000">
            <w:r>
              <w:rPr>
                <w:sz w:val="18"/>
              </w:rPr>
              <w:t>Pre-capture pointId on request / point.update</w:t>
            </w:r>
          </w:p>
        </w:tc>
      </w:tr>
      <w:tr w:rsidR="00726564" w14:paraId="0CEA5822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41C5ADC" w14:textId="77777777" w:rsidR="00726564" w:rsidRDefault="00000000">
            <w:r>
              <w:rPr>
                <w:sz w:val="18"/>
              </w:rPr>
              <w:t>Capture control point</w:t>
            </w:r>
          </w:p>
        </w:tc>
        <w:tc>
          <w:tcPr>
            <w:tcW w:w="4986" w:type="dxa"/>
            <w:shd w:val="clear" w:color="auto" w:fill="F1F5F9"/>
          </w:tcPr>
          <w:p w14:paraId="7ED6AE51" w14:textId="77777777" w:rsidR="00726564" w:rsidRDefault="00000000">
            <w:r>
              <w:rPr>
                <w:sz w:val="18"/>
              </w:rPr>
              <w:t>point.capture.request/response</w:t>
            </w:r>
          </w:p>
        </w:tc>
      </w:tr>
      <w:tr w:rsidR="00726564" w14:paraId="44C9E994" w14:textId="77777777">
        <w:trPr>
          <w:jc w:val="center"/>
        </w:trPr>
        <w:tc>
          <w:tcPr>
            <w:tcW w:w="4986" w:type="dxa"/>
          </w:tcPr>
          <w:p w14:paraId="1543C9D3" w14:textId="77777777" w:rsidR="00726564" w:rsidRDefault="00000000">
            <w:r>
              <w:rPr>
                <w:sz w:val="18"/>
              </w:rPr>
              <w:t>Synced / Pending badges</w:t>
            </w:r>
          </w:p>
        </w:tc>
        <w:tc>
          <w:tcPr>
            <w:tcW w:w="4986" w:type="dxa"/>
          </w:tcPr>
          <w:p w14:paraId="64A26357" w14:textId="77777777" w:rsidR="00726564" w:rsidRDefault="00000000">
            <w:r>
              <w:rPr>
                <w:sz w:val="18"/>
              </w:rPr>
              <w:t>synced flag after sync.upload ACK</w:t>
            </w:r>
          </w:p>
        </w:tc>
      </w:tr>
      <w:tr w:rsidR="00726564" w14:paraId="5EF4D8C9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1112BEF7" w14:textId="77777777" w:rsidR="00726564" w:rsidRDefault="00000000">
            <w:r>
              <w:rPr>
                <w:sz w:val="18"/>
              </w:rPr>
              <w:t>Sync now</w:t>
            </w:r>
          </w:p>
        </w:tc>
        <w:tc>
          <w:tcPr>
            <w:tcW w:w="4986" w:type="dxa"/>
            <w:shd w:val="clear" w:color="auto" w:fill="F1F5F9"/>
          </w:tcPr>
          <w:p w14:paraId="1734C84C" w14:textId="77777777" w:rsidR="00726564" w:rsidRDefault="00000000">
            <w:r>
              <w:rPr>
                <w:sz w:val="18"/>
              </w:rPr>
              <w:t>sync.upload + progress events</w:t>
            </w:r>
          </w:p>
        </w:tc>
      </w:tr>
      <w:tr w:rsidR="00726564" w14:paraId="589F9C94" w14:textId="77777777">
        <w:trPr>
          <w:jc w:val="center"/>
        </w:trPr>
        <w:tc>
          <w:tcPr>
            <w:tcW w:w="4986" w:type="dxa"/>
          </w:tcPr>
          <w:p w14:paraId="722D744D" w14:textId="77777777" w:rsidR="00726564" w:rsidRDefault="00000000">
            <w:r>
              <w:rPr>
                <w:sz w:val="18"/>
              </w:rPr>
              <w:t>Download for offline</w:t>
            </w:r>
          </w:p>
        </w:tc>
        <w:tc>
          <w:tcPr>
            <w:tcW w:w="4986" w:type="dxa"/>
          </w:tcPr>
          <w:p w14:paraId="54D3B3A5" w14:textId="77777777" w:rsidR="00726564" w:rsidRDefault="00000000">
            <w:r>
              <w:rPr>
                <w:sz w:val="18"/>
              </w:rPr>
              <w:t>App/Backend primarily; Device stores proposed path + packet context</w:t>
            </w:r>
          </w:p>
        </w:tc>
      </w:tr>
      <w:tr w:rsidR="00726564" w14:paraId="04370674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7E46B939" w14:textId="77777777" w:rsidR="00726564" w:rsidRDefault="00000000">
            <w:r>
              <w:rPr>
                <w:sz w:val="18"/>
              </w:rPr>
              <w:t>Rover Settings Save/Apply</w:t>
            </w:r>
          </w:p>
        </w:tc>
        <w:tc>
          <w:tcPr>
            <w:tcW w:w="4986" w:type="dxa"/>
            <w:shd w:val="clear" w:color="auto" w:fill="F1F5F9"/>
          </w:tcPr>
          <w:p w14:paraId="7A3CA947" w14:textId="77777777" w:rsidR="00726564" w:rsidRDefault="00000000">
            <w:r>
              <w:rPr>
                <w:sz w:val="18"/>
              </w:rPr>
              <w:t>config.rover.apply</w:t>
            </w:r>
          </w:p>
        </w:tc>
      </w:tr>
      <w:tr w:rsidR="00726564" w14:paraId="46986394" w14:textId="77777777">
        <w:trPr>
          <w:jc w:val="center"/>
        </w:trPr>
        <w:tc>
          <w:tcPr>
            <w:tcW w:w="4986" w:type="dxa"/>
          </w:tcPr>
          <w:p w14:paraId="4DFF34C8" w14:textId="77777777" w:rsidR="00726564" w:rsidRDefault="00000000">
            <w:r>
              <w:rPr>
                <w:sz w:val="18"/>
              </w:rPr>
              <w:t>App Settings Test Connection</w:t>
            </w:r>
          </w:p>
        </w:tc>
        <w:tc>
          <w:tcPr>
            <w:tcW w:w="4986" w:type="dxa"/>
          </w:tcPr>
          <w:p w14:paraId="5298AFAD" w14:textId="77777777" w:rsidR="00726564" w:rsidRDefault="00000000">
            <w:r>
              <w:rPr>
                <w:sz w:val="18"/>
              </w:rPr>
              <w:t>Software↔API; Device only if uplink mediated</w:t>
            </w:r>
          </w:p>
        </w:tc>
      </w:tr>
      <w:tr w:rsidR="00726564" w14:paraId="1CA1D6CE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5F30F589" w14:textId="77777777" w:rsidR="00726564" w:rsidRDefault="00000000">
            <w:r>
              <w:rPr>
                <w:sz w:val="18"/>
              </w:rPr>
              <w:t>Map path legend</w:t>
            </w:r>
          </w:p>
        </w:tc>
        <w:tc>
          <w:tcPr>
            <w:tcW w:w="4986" w:type="dxa"/>
            <w:shd w:val="clear" w:color="auto" w:fill="F1F5F9"/>
          </w:tcPr>
          <w:p w14:paraId="744881A0" w14:textId="77777777" w:rsidR="00726564" w:rsidRDefault="00000000">
            <w:r>
              <w:rPr>
                <w:sz w:val="18"/>
              </w:rPr>
              <w:t>path.proposed.set + path.actual.batch</w:t>
            </w:r>
          </w:p>
        </w:tc>
      </w:tr>
      <w:tr w:rsidR="00726564" w14:paraId="28B5DED3" w14:textId="77777777">
        <w:trPr>
          <w:jc w:val="center"/>
        </w:trPr>
        <w:tc>
          <w:tcPr>
            <w:tcW w:w="4986" w:type="dxa"/>
          </w:tcPr>
          <w:p w14:paraId="07BA6419" w14:textId="77777777" w:rsidR="00726564" w:rsidRDefault="00000000">
            <w:r>
              <w:rPr>
                <w:sz w:val="18"/>
              </w:rPr>
              <w:t>Emergency slide</w:t>
            </w:r>
          </w:p>
        </w:tc>
        <w:tc>
          <w:tcPr>
            <w:tcW w:w="4986" w:type="dxa"/>
          </w:tcPr>
          <w:p w14:paraId="149EBC98" w14:textId="77777777" w:rsidR="00726564" w:rsidRDefault="00000000">
            <w:r>
              <w:rPr>
                <w:sz w:val="18"/>
              </w:rPr>
              <w:t>No mandatory hardware call; optional GPS ping</w:t>
            </w:r>
          </w:p>
        </w:tc>
      </w:tr>
      <w:tr w:rsidR="00726564" w14:paraId="67A80E5E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643202B1" w14:textId="77777777" w:rsidR="00726564" w:rsidRDefault="00000000">
            <w:r>
              <w:rPr>
                <w:sz w:val="18"/>
              </w:rPr>
              <w:t>DPR Home chart</w:t>
            </w:r>
          </w:p>
        </w:tc>
        <w:tc>
          <w:tcPr>
            <w:tcW w:w="4986" w:type="dxa"/>
            <w:shd w:val="clear" w:color="auto" w:fill="F1F5F9"/>
          </w:tcPr>
          <w:p w14:paraId="6D9E296C" w14:textId="77777777" w:rsidR="00726564" w:rsidRDefault="00000000">
            <w:r>
              <w:rPr>
                <w:sz w:val="18"/>
              </w:rPr>
              <w:t>Indirect — uses captured point counts post-sync</w:t>
            </w:r>
          </w:p>
        </w:tc>
      </w:tr>
      <w:tr w:rsidR="00726564" w14:paraId="16249526" w14:textId="77777777">
        <w:trPr>
          <w:jc w:val="center"/>
        </w:trPr>
        <w:tc>
          <w:tcPr>
            <w:tcW w:w="4986" w:type="dxa"/>
          </w:tcPr>
          <w:p w14:paraId="353C08FC" w14:textId="77777777" w:rsidR="00726564" w:rsidRDefault="00000000">
            <w:r>
              <w:rPr>
                <w:sz w:val="18"/>
              </w:rPr>
              <w:t>Auto-increment Point IDs toggle</w:t>
            </w:r>
          </w:p>
        </w:tc>
        <w:tc>
          <w:tcPr>
            <w:tcW w:w="4986" w:type="dxa"/>
          </w:tcPr>
          <w:p w14:paraId="5B318768" w14:textId="77777777" w:rsidR="00726564" w:rsidRDefault="00000000">
            <w:r>
              <w:rPr>
                <w:sz w:val="18"/>
              </w:rPr>
              <w:t>Device/App collaborate on GCP-KHT-##</w:t>
            </w:r>
          </w:p>
        </w:tc>
      </w:tr>
      <w:tr w:rsidR="00726564" w14:paraId="5943C07C" w14:textId="77777777">
        <w:trPr>
          <w:jc w:val="center"/>
        </w:trPr>
        <w:tc>
          <w:tcPr>
            <w:tcW w:w="4986" w:type="dxa"/>
            <w:shd w:val="clear" w:color="auto" w:fill="F1F5F9"/>
          </w:tcPr>
          <w:p w14:paraId="147A89A8" w14:textId="77777777" w:rsidR="00726564" w:rsidRDefault="00000000">
            <w:r>
              <w:rPr>
                <w:sz w:val="18"/>
              </w:rPr>
              <w:t>Min accuracy ±0.15 m RTK Fixed</w:t>
            </w:r>
          </w:p>
        </w:tc>
        <w:tc>
          <w:tcPr>
            <w:tcW w:w="4986" w:type="dxa"/>
            <w:shd w:val="clear" w:color="auto" w:fill="F1F5F9"/>
          </w:tcPr>
          <w:p w14:paraId="3BFFA402" w14:textId="77777777" w:rsidR="00726564" w:rsidRDefault="00000000">
            <w:r>
              <w:rPr>
                <w:sz w:val="18"/>
              </w:rPr>
              <w:t>Quality gate in capture path</w:t>
            </w:r>
          </w:p>
        </w:tc>
      </w:tr>
    </w:tbl>
    <w:p w14:paraId="173C3422" w14:textId="77777777" w:rsidR="00726564" w:rsidRDefault="00726564"/>
    <w:p w14:paraId="7BA8C315" w14:textId="77777777" w:rsidR="00726564" w:rsidRDefault="00000000">
      <w:pPr>
        <w:pStyle w:val="Heading1"/>
      </w:pPr>
      <w:r>
        <w:lastRenderedPageBreak/>
        <w:t>Appendix B — Attribute Dictionary (6+ Fields)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26564" w14:paraId="0A4F06CC" w14:textId="77777777">
        <w:trPr>
          <w:jc w:val="center"/>
        </w:trPr>
        <w:tc>
          <w:tcPr>
            <w:tcW w:w="1994" w:type="dxa"/>
            <w:shd w:val="clear" w:color="auto" w:fill="0B2545"/>
          </w:tcPr>
          <w:p w14:paraId="1450E874" w14:textId="77777777" w:rsidR="00726564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994" w:type="dxa"/>
            <w:shd w:val="clear" w:color="auto" w:fill="0B2545"/>
          </w:tcPr>
          <w:p w14:paraId="7EF26C4C" w14:textId="77777777" w:rsidR="00726564" w:rsidRDefault="00000000"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1994" w:type="dxa"/>
            <w:shd w:val="clear" w:color="auto" w:fill="0B2545"/>
          </w:tcPr>
          <w:p w14:paraId="3531AEB9" w14:textId="77777777" w:rsidR="00726564" w:rsidRDefault="00000000">
            <w:r>
              <w:rPr>
                <w:b/>
                <w:color w:val="FFFFFF"/>
                <w:sz w:val="18"/>
              </w:rPr>
              <w:t>Typical range</w:t>
            </w:r>
          </w:p>
        </w:tc>
        <w:tc>
          <w:tcPr>
            <w:tcW w:w="1994" w:type="dxa"/>
            <w:shd w:val="clear" w:color="auto" w:fill="0B2545"/>
          </w:tcPr>
          <w:p w14:paraId="4E08C6A6" w14:textId="77777777" w:rsidR="00726564" w:rsidRDefault="00000000">
            <w:r>
              <w:rPr>
                <w:b/>
                <w:color w:val="FFFFFF"/>
                <w:sz w:val="18"/>
              </w:rPr>
              <w:t>Precision (display)</w:t>
            </w:r>
          </w:p>
        </w:tc>
        <w:tc>
          <w:tcPr>
            <w:tcW w:w="1994" w:type="dxa"/>
            <w:shd w:val="clear" w:color="auto" w:fill="0B2545"/>
          </w:tcPr>
          <w:p w14:paraId="41B9A72B" w14:textId="77777777" w:rsidR="00726564" w:rsidRDefault="00000000">
            <w:r>
              <w:rPr>
                <w:b/>
                <w:color w:val="FFFFFF"/>
                <w:sz w:val="18"/>
              </w:rPr>
              <w:t>Update rate</w:t>
            </w:r>
          </w:p>
        </w:tc>
      </w:tr>
      <w:tr w:rsidR="00726564" w14:paraId="38C29B71" w14:textId="77777777">
        <w:trPr>
          <w:jc w:val="center"/>
        </w:trPr>
        <w:tc>
          <w:tcPr>
            <w:tcW w:w="1994" w:type="dxa"/>
          </w:tcPr>
          <w:p w14:paraId="14C48259" w14:textId="77777777" w:rsidR="00726564" w:rsidRDefault="00000000">
            <w:r>
              <w:rPr>
                <w:sz w:val="18"/>
              </w:rPr>
              <w:t>Latitude</w:t>
            </w:r>
          </w:p>
        </w:tc>
        <w:tc>
          <w:tcPr>
            <w:tcW w:w="1994" w:type="dxa"/>
          </w:tcPr>
          <w:p w14:paraId="51C959B0" w14:textId="77777777" w:rsidR="00726564" w:rsidRDefault="00000000">
            <w:r>
              <w:rPr>
                <w:sz w:val="18"/>
              </w:rPr>
              <w:t>decimal degrees</w:t>
            </w:r>
          </w:p>
        </w:tc>
        <w:tc>
          <w:tcPr>
            <w:tcW w:w="1994" w:type="dxa"/>
          </w:tcPr>
          <w:p w14:paraId="3482881C" w14:textId="77777777" w:rsidR="00726564" w:rsidRDefault="00000000">
            <w:r>
              <w:rPr>
                <w:sz w:val="18"/>
              </w:rPr>
              <w:t>−90…90 (TN ~8–13°N)</w:t>
            </w:r>
          </w:p>
        </w:tc>
        <w:tc>
          <w:tcPr>
            <w:tcW w:w="1994" w:type="dxa"/>
          </w:tcPr>
          <w:p w14:paraId="0EAC657A" w14:textId="77777777" w:rsidR="00726564" w:rsidRDefault="00000000">
            <w:r>
              <w:rPr>
                <w:sz w:val="18"/>
              </w:rPr>
              <w:t>5+ decimals (app shows 5)</w:t>
            </w:r>
          </w:p>
        </w:tc>
        <w:tc>
          <w:tcPr>
            <w:tcW w:w="1994" w:type="dxa"/>
          </w:tcPr>
          <w:p w14:paraId="06BDC1DB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66071D88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1CD21053" w14:textId="77777777" w:rsidR="00726564" w:rsidRDefault="00000000">
            <w:r>
              <w:rPr>
                <w:sz w:val="18"/>
              </w:rPr>
              <w:t>Longitude</w:t>
            </w:r>
          </w:p>
        </w:tc>
        <w:tc>
          <w:tcPr>
            <w:tcW w:w="1994" w:type="dxa"/>
            <w:shd w:val="clear" w:color="auto" w:fill="F1F5F9"/>
          </w:tcPr>
          <w:p w14:paraId="41C90490" w14:textId="77777777" w:rsidR="00726564" w:rsidRDefault="00000000">
            <w:r>
              <w:rPr>
                <w:sz w:val="18"/>
              </w:rPr>
              <w:t>decimal degrees</w:t>
            </w:r>
          </w:p>
        </w:tc>
        <w:tc>
          <w:tcPr>
            <w:tcW w:w="1994" w:type="dxa"/>
            <w:shd w:val="clear" w:color="auto" w:fill="F1F5F9"/>
          </w:tcPr>
          <w:p w14:paraId="57C0DBEE" w14:textId="77777777" w:rsidR="00726564" w:rsidRDefault="00000000">
            <w:r>
              <w:rPr>
                <w:sz w:val="18"/>
              </w:rPr>
              <w:t>−180…180 (TN ~76–80°E)</w:t>
            </w:r>
          </w:p>
        </w:tc>
        <w:tc>
          <w:tcPr>
            <w:tcW w:w="1994" w:type="dxa"/>
            <w:shd w:val="clear" w:color="auto" w:fill="F1F5F9"/>
          </w:tcPr>
          <w:p w14:paraId="1CC22E94" w14:textId="77777777" w:rsidR="00726564" w:rsidRDefault="00000000">
            <w:r>
              <w:rPr>
                <w:sz w:val="18"/>
              </w:rPr>
              <w:t>5+ decimals</w:t>
            </w:r>
          </w:p>
        </w:tc>
        <w:tc>
          <w:tcPr>
            <w:tcW w:w="1994" w:type="dxa"/>
            <w:shd w:val="clear" w:color="auto" w:fill="F1F5F9"/>
          </w:tcPr>
          <w:p w14:paraId="60819391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713D9E42" w14:textId="77777777">
        <w:trPr>
          <w:jc w:val="center"/>
        </w:trPr>
        <w:tc>
          <w:tcPr>
            <w:tcW w:w="1994" w:type="dxa"/>
          </w:tcPr>
          <w:p w14:paraId="3A04CDE9" w14:textId="77777777" w:rsidR="00726564" w:rsidRDefault="00000000">
            <w:r>
              <w:rPr>
                <w:sz w:val="18"/>
              </w:rPr>
              <w:t>Accuracy</w:t>
            </w:r>
          </w:p>
        </w:tc>
        <w:tc>
          <w:tcPr>
            <w:tcW w:w="1994" w:type="dxa"/>
          </w:tcPr>
          <w:p w14:paraId="655C45E0" w14:textId="77777777" w:rsidR="00726564" w:rsidRDefault="00000000">
            <w:r>
              <w:rPr>
                <w:sz w:val="18"/>
              </w:rPr>
              <w:t>metres (horizontal)</w:t>
            </w:r>
          </w:p>
        </w:tc>
        <w:tc>
          <w:tcPr>
            <w:tcW w:w="1994" w:type="dxa"/>
          </w:tcPr>
          <w:p w14:paraId="1FF1813D" w14:textId="77777777" w:rsidR="00726564" w:rsidRDefault="00000000">
            <w:r>
              <w:rPr>
                <w:sz w:val="18"/>
              </w:rPr>
              <w:t>0.01…30+</w:t>
            </w:r>
          </w:p>
        </w:tc>
        <w:tc>
          <w:tcPr>
            <w:tcW w:w="1994" w:type="dxa"/>
          </w:tcPr>
          <w:p w14:paraId="0EF7B2FE" w14:textId="77777777" w:rsidR="00726564" w:rsidRDefault="00000000">
            <w:r>
              <w:rPr>
                <w:sz w:val="18"/>
              </w:rPr>
              <w:t>0.01 m</w:t>
            </w:r>
          </w:p>
        </w:tc>
        <w:tc>
          <w:tcPr>
            <w:tcW w:w="1994" w:type="dxa"/>
          </w:tcPr>
          <w:p w14:paraId="4F9A65BB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572DD61F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63ED3652" w14:textId="77777777" w:rsidR="00726564" w:rsidRDefault="00000000">
            <w:r>
              <w:rPr>
                <w:sz w:val="18"/>
              </w:rPr>
              <w:t>Satellite Count</w:t>
            </w:r>
          </w:p>
        </w:tc>
        <w:tc>
          <w:tcPr>
            <w:tcW w:w="1994" w:type="dxa"/>
            <w:shd w:val="clear" w:color="auto" w:fill="F1F5F9"/>
          </w:tcPr>
          <w:p w14:paraId="1E49DACE" w14:textId="77777777" w:rsidR="00726564" w:rsidRDefault="00000000">
            <w:r>
              <w:rPr>
                <w:sz w:val="18"/>
              </w:rPr>
              <w:t>count</w:t>
            </w:r>
          </w:p>
        </w:tc>
        <w:tc>
          <w:tcPr>
            <w:tcW w:w="1994" w:type="dxa"/>
            <w:shd w:val="clear" w:color="auto" w:fill="F1F5F9"/>
          </w:tcPr>
          <w:p w14:paraId="125BE3B6" w14:textId="77777777" w:rsidR="00726564" w:rsidRDefault="00000000">
            <w:r>
              <w:rPr>
                <w:sz w:val="18"/>
              </w:rPr>
              <w:t>0…60+</w:t>
            </w:r>
          </w:p>
        </w:tc>
        <w:tc>
          <w:tcPr>
            <w:tcW w:w="1994" w:type="dxa"/>
            <w:shd w:val="clear" w:color="auto" w:fill="F1F5F9"/>
          </w:tcPr>
          <w:p w14:paraId="6A3B6C8B" w14:textId="77777777" w:rsidR="00726564" w:rsidRDefault="00000000">
            <w:r>
              <w:rPr>
                <w:sz w:val="18"/>
              </w:rPr>
              <w:t>integer</w:t>
            </w:r>
          </w:p>
        </w:tc>
        <w:tc>
          <w:tcPr>
            <w:tcW w:w="1994" w:type="dxa"/>
            <w:shd w:val="clear" w:color="auto" w:fill="F1F5F9"/>
          </w:tcPr>
          <w:p w14:paraId="04C00FE1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4DAC5B16" w14:textId="77777777">
        <w:trPr>
          <w:jc w:val="center"/>
        </w:trPr>
        <w:tc>
          <w:tcPr>
            <w:tcW w:w="1994" w:type="dxa"/>
          </w:tcPr>
          <w:p w14:paraId="147C439F" w14:textId="77777777" w:rsidR="00726564" w:rsidRDefault="00000000">
            <w:r>
              <w:rPr>
                <w:sz w:val="18"/>
              </w:rPr>
              <w:t>HDOP</w:t>
            </w:r>
          </w:p>
        </w:tc>
        <w:tc>
          <w:tcPr>
            <w:tcW w:w="1994" w:type="dxa"/>
          </w:tcPr>
          <w:p w14:paraId="7E3AF4DD" w14:textId="77777777" w:rsidR="00726564" w:rsidRDefault="00000000">
            <w:r>
              <w:rPr>
                <w:sz w:val="18"/>
              </w:rPr>
              <w:t>dimensionless</w:t>
            </w:r>
          </w:p>
        </w:tc>
        <w:tc>
          <w:tcPr>
            <w:tcW w:w="1994" w:type="dxa"/>
          </w:tcPr>
          <w:p w14:paraId="36D0B4C7" w14:textId="77777777" w:rsidR="00726564" w:rsidRDefault="00000000">
            <w:r>
              <w:rPr>
                <w:sz w:val="18"/>
              </w:rPr>
              <w:t>0.5…20+</w:t>
            </w:r>
          </w:p>
        </w:tc>
        <w:tc>
          <w:tcPr>
            <w:tcW w:w="1994" w:type="dxa"/>
          </w:tcPr>
          <w:p w14:paraId="7FB3FEBF" w14:textId="77777777" w:rsidR="00726564" w:rsidRDefault="00000000">
            <w:r>
              <w:rPr>
                <w:sz w:val="18"/>
              </w:rPr>
              <w:t>0.1</w:t>
            </w:r>
          </w:p>
        </w:tc>
        <w:tc>
          <w:tcPr>
            <w:tcW w:w="1994" w:type="dxa"/>
          </w:tcPr>
          <w:p w14:paraId="3740D807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47B0D92B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682F2CF6" w14:textId="77777777" w:rsidR="00726564" w:rsidRDefault="00000000">
            <w:r>
              <w:rPr>
                <w:sz w:val="18"/>
              </w:rPr>
              <w:t>VDOP</w:t>
            </w:r>
          </w:p>
        </w:tc>
        <w:tc>
          <w:tcPr>
            <w:tcW w:w="1994" w:type="dxa"/>
            <w:shd w:val="clear" w:color="auto" w:fill="F1F5F9"/>
          </w:tcPr>
          <w:p w14:paraId="74DCCEA1" w14:textId="77777777" w:rsidR="00726564" w:rsidRDefault="00000000">
            <w:r>
              <w:rPr>
                <w:sz w:val="18"/>
              </w:rPr>
              <w:t>dimensionless</w:t>
            </w:r>
          </w:p>
        </w:tc>
        <w:tc>
          <w:tcPr>
            <w:tcW w:w="1994" w:type="dxa"/>
            <w:shd w:val="clear" w:color="auto" w:fill="F1F5F9"/>
          </w:tcPr>
          <w:p w14:paraId="55EFDA97" w14:textId="77777777" w:rsidR="00726564" w:rsidRDefault="00000000">
            <w:r>
              <w:rPr>
                <w:sz w:val="18"/>
              </w:rPr>
              <w:t>0.5…20+</w:t>
            </w:r>
          </w:p>
        </w:tc>
        <w:tc>
          <w:tcPr>
            <w:tcW w:w="1994" w:type="dxa"/>
            <w:shd w:val="clear" w:color="auto" w:fill="F1F5F9"/>
          </w:tcPr>
          <w:p w14:paraId="6DA1C678" w14:textId="77777777" w:rsidR="00726564" w:rsidRDefault="00000000">
            <w:r>
              <w:rPr>
                <w:sz w:val="18"/>
              </w:rPr>
              <w:t>0.1</w:t>
            </w:r>
          </w:p>
        </w:tc>
        <w:tc>
          <w:tcPr>
            <w:tcW w:w="1994" w:type="dxa"/>
            <w:shd w:val="clear" w:color="auto" w:fill="F1F5F9"/>
          </w:tcPr>
          <w:p w14:paraId="7247CDD8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5DB51E09" w14:textId="77777777">
        <w:trPr>
          <w:jc w:val="center"/>
        </w:trPr>
        <w:tc>
          <w:tcPr>
            <w:tcW w:w="1994" w:type="dxa"/>
          </w:tcPr>
          <w:p w14:paraId="668830A5" w14:textId="77777777" w:rsidR="00726564" w:rsidRDefault="00000000">
            <w:r>
              <w:rPr>
                <w:sz w:val="18"/>
              </w:rPr>
              <w:t>fix type (opt.)</w:t>
            </w:r>
          </w:p>
        </w:tc>
        <w:tc>
          <w:tcPr>
            <w:tcW w:w="1994" w:type="dxa"/>
          </w:tcPr>
          <w:p w14:paraId="11BF049C" w14:textId="77777777" w:rsidR="00726564" w:rsidRDefault="00000000">
            <w:r>
              <w:rPr>
                <w:sz w:val="18"/>
              </w:rPr>
              <w:t>enum</w:t>
            </w:r>
          </w:p>
        </w:tc>
        <w:tc>
          <w:tcPr>
            <w:tcW w:w="1994" w:type="dxa"/>
          </w:tcPr>
          <w:p w14:paraId="68207FE7" w14:textId="77777777" w:rsidR="00726564" w:rsidRDefault="00000000">
            <w:r>
              <w:rPr>
                <w:sz w:val="18"/>
              </w:rPr>
              <w:t>NONE…RTK_FIXED</w:t>
            </w:r>
          </w:p>
        </w:tc>
        <w:tc>
          <w:tcPr>
            <w:tcW w:w="1994" w:type="dxa"/>
          </w:tcPr>
          <w:p w14:paraId="41D7B9B4" w14:textId="77777777" w:rsidR="00726564" w:rsidRDefault="00000000">
            <w:r>
              <w:rPr>
                <w:sz w:val="18"/>
              </w:rPr>
              <w:t>—</w:t>
            </w:r>
          </w:p>
        </w:tc>
        <w:tc>
          <w:tcPr>
            <w:tcW w:w="1994" w:type="dxa"/>
          </w:tcPr>
          <w:p w14:paraId="0BFC00BE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5A8782EF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84E3523" w14:textId="77777777" w:rsidR="00726564" w:rsidRDefault="00000000">
            <w:r>
              <w:rPr>
                <w:sz w:val="18"/>
              </w:rPr>
              <w:t>PDOP (opt.)</w:t>
            </w:r>
          </w:p>
        </w:tc>
        <w:tc>
          <w:tcPr>
            <w:tcW w:w="1994" w:type="dxa"/>
            <w:shd w:val="clear" w:color="auto" w:fill="F1F5F9"/>
          </w:tcPr>
          <w:p w14:paraId="3B59287A" w14:textId="77777777" w:rsidR="00726564" w:rsidRDefault="00000000">
            <w:r>
              <w:rPr>
                <w:sz w:val="18"/>
              </w:rPr>
              <w:t>dimensionless</w:t>
            </w:r>
          </w:p>
        </w:tc>
        <w:tc>
          <w:tcPr>
            <w:tcW w:w="1994" w:type="dxa"/>
            <w:shd w:val="clear" w:color="auto" w:fill="F1F5F9"/>
          </w:tcPr>
          <w:p w14:paraId="6672A2F7" w14:textId="77777777" w:rsidR="00726564" w:rsidRDefault="00000000">
            <w:r>
              <w:rPr>
                <w:sz w:val="18"/>
              </w:rPr>
              <w:t>0.5…20+</w:t>
            </w:r>
          </w:p>
        </w:tc>
        <w:tc>
          <w:tcPr>
            <w:tcW w:w="1994" w:type="dxa"/>
            <w:shd w:val="clear" w:color="auto" w:fill="F1F5F9"/>
          </w:tcPr>
          <w:p w14:paraId="56E2C4FB" w14:textId="77777777" w:rsidR="00726564" w:rsidRDefault="00000000">
            <w:r>
              <w:rPr>
                <w:sz w:val="18"/>
              </w:rPr>
              <w:t>0.1</w:t>
            </w:r>
          </w:p>
        </w:tc>
        <w:tc>
          <w:tcPr>
            <w:tcW w:w="1994" w:type="dxa"/>
            <w:shd w:val="clear" w:color="auto" w:fill="F1F5F9"/>
          </w:tcPr>
          <w:p w14:paraId="54ABB690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663A150E" w14:textId="77777777">
        <w:trPr>
          <w:jc w:val="center"/>
        </w:trPr>
        <w:tc>
          <w:tcPr>
            <w:tcW w:w="1994" w:type="dxa"/>
          </w:tcPr>
          <w:p w14:paraId="1BB6F5C0" w14:textId="77777777" w:rsidR="00726564" w:rsidRDefault="00000000">
            <w:r>
              <w:rPr>
                <w:sz w:val="18"/>
              </w:rPr>
              <w:t>SNR mean (opt.)</w:t>
            </w:r>
          </w:p>
        </w:tc>
        <w:tc>
          <w:tcPr>
            <w:tcW w:w="1994" w:type="dxa"/>
          </w:tcPr>
          <w:p w14:paraId="54FE81F1" w14:textId="77777777" w:rsidR="00726564" w:rsidRDefault="00000000">
            <w:r>
              <w:rPr>
                <w:sz w:val="18"/>
              </w:rPr>
              <w:t>dB-Hz</w:t>
            </w:r>
          </w:p>
        </w:tc>
        <w:tc>
          <w:tcPr>
            <w:tcW w:w="1994" w:type="dxa"/>
          </w:tcPr>
          <w:p w14:paraId="42CBE76C" w14:textId="77777777" w:rsidR="00726564" w:rsidRDefault="00000000">
            <w:r>
              <w:rPr>
                <w:sz w:val="18"/>
              </w:rPr>
              <w:t>20…55</w:t>
            </w:r>
          </w:p>
        </w:tc>
        <w:tc>
          <w:tcPr>
            <w:tcW w:w="1994" w:type="dxa"/>
          </w:tcPr>
          <w:p w14:paraId="2379F127" w14:textId="77777777" w:rsidR="00726564" w:rsidRDefault="00000000">
            <w:r>
              <w:rPr>
                <w:sz w:val="18"/>
              </w:rPr>
              <w:t>0.1</w:t>
            </w:r>
          </w:p>
        </w:tc>
        <w:tc>
          <w:tcPr>
            <w:tcW w:w="1994" w:type="dxa"/>
          </w:tcPr>
          <w:p w14:paraId="1825339F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036A9406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5D46A010" w14:textId="77777777" w:rsidR="00726564" w:rsidRDefault="00000000">
            <w:r>
              <w:rPr>
                <w:sz w:val="18"/>
              </w:rPr>
              <w:t>Rover battery (opt.)</w:t>
            </w:r>
          </w:p>
        </w:tc>
        <w:tc>
          <w:tcPr>
            <w:tcW w:w="1994" w:type="dxa"/>
            <w:shd w:val="clear" w:color="auto" w:fill="F1F5F9"/>
          </w:tcPr>
          <w:p w14:paraId="797767D1" w14:textId="77777777" w:rsidR="00726564" w:rsidRDefault="00000000">
            <w:r>
              <w:rPr>
                <w:sz w:val="18"/>
              </w:rPr>
              <w:t>%</w:t>
            </w:r>
          </w:p>
        </w:tc>
        <w:tc>
          <w:tcPr>
            <w:tcW w:w="1994" w:type="dxa"/>
            <w:shd w:val="clear" w:color="auto" w:fill="F1F5F9"/>
          </w:tcPr>
          <w:p w14:paraId="74D6AD3E" w14:textId="77777777" w:rsidR="00726564" w:rsidRDefault="00000000">
            <w:r>
              <w:rPr>
                <w:sz w:val="18"/>
              </w:rPr>
              <w:t>0–100</w:t>
            </w:r>
          </w:p>
        </w:tc>
        <w:tc>
          <w:tcPr>
            <w:tcW w:w="1994" w:type="dxa"/>
            <w:shd w:val="clear" w:color="auto" w:fill="F1F5F9"/>
          </w:tcPr>
          <w:p w14:paraId="6AC10826" w14:textId="77777777" w:rsidR="00726564" w:rsidRDefault="00000000">
            <w:r>
              <w:rPr>
                <w:sz w:val="18"/>
              </w:rPr>
              <w:t>1</w:t>
            </w:r>
          </w:p>
        </w:tc>
        <w:tc>
          <w:tcPr>
            <w:tcW w:w="1994" w:type="dxa"/>
            <w:shd w:val="clear" w:color="auto" w:fill="F1F5F9"/>
          </w:tcPr>
          <w:p w14:paraId="0A6297EA" w14:textId="77777777" w:rsidR="00726564" w:rsidRDefault="00000000">
            <w:r>
              <w:rPr>
                <w:sz w:val="18"/>
              </w:rPr>
              <w:t>0.2 Hz</w:t>
            </w:r>
          </w:p>
        </w:tc>
      </w:tr>
      <w:tr w:rsidR="00726564" w14:paraId="3EDC4377" w14:textId="77777777">
        <w:trPr>
          <w:jc w:val="center"/>
        </w:trPr>
        <w:tc>
          <w:tcPr>
            <w:tcW w:w="1994" w:type="dxa"/>
          </w:tcPr>
          <w:p w14:paraId="2ABD5D82" w14:textId="77777777" w:rsidR="00726564" w:rsidRDefault="00000000">
            <w:r>
              <w:rPr>
                <w:sz w:val="18"/>
              </w:rPr>
              <w:t>GPS week / TOW (opt.)</w:t>
            </w:r>
          </w:p>
        </w:tc>
        <w:tc>
          <w:tcPr>
            <w:tcW w:w="1994" w:type="dxa"/>
          </w:tcPr>
          <w:p w14:paraId="3DB907F6" w14:textId="77777777" w:rsidR="00726564" w:rsidRDefault="00000000">
            <w:r>
              <w:rPr>
                <w:sz w:val="18"/>
              </w:rPr>
              <w:t>week / s</w:t>
            </w:r>
          </w:p>
        </w:tc>
        <w:tc>
          <w:tcPr>
            <w:tcW w:w="1994" w:type="dxa"/>
          </w:tcPr>
          <w:p w14:paraId="7E7349FF" w14:textId="77777777" w:rsidR="00726564" w:rsidRDefault="00000000">
            <w:r>
              <w:rPr>
                <w:sz w:val="18"/>
              </w:rPr>
              <w:t>GNSS time</w:t>
            </w:r>
          </w:p>
        </w:tc>
        <w:tc>
          <w:tcPr>
            <w:tcW w:w="1994" w:type="dxa"/>
          </w:tcPr>
          <w:p w14:paraId="27EAAF7A" w14:textId="77777777" w:rsidR="00726564" w:rsidRDefault="00000000">
            <w:r>
              <w:rPr>
                <w:sz w:val="18"/>
              </w:rPr>
              <w:t>ms</w:t>
            </w:r>
          </w:p>
        </w:tc>
        <w:tc>
          <w:tcPr>
            <w:tcW w:w="1994" w:type="dxa"/>
          </w:tcPr>
          <w:p w14:paraId="715AAE43" w14:textId="77777777" w:rsidR="00726564" w:rsidRDefault="00000000">
            <w:r>
              <w:rPr>
                <w:sz w:val="18"/>
              </w:rPr>
              <w:t>≥ 1 Hz</w:t>
            </w:r>
          </w:p>
        </w:tc>
      </w:tr>
      <w:tr w:rsidR="00726564" w14:paraId="4F397B8C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23150147" w14:textId="77777777" w:rsidR="00726564" w:rsidRDefault="00000000">
            <w:r>
              <w:rPr>
                <w:sz w:val="18"/>
              </w:rPr>
              <w:t>Antenna height</w:t>
            </w:r>
          </w:p>
        </w:tc>
        <w:tc>
          <w:tcPr>
            <w:tcW w:w="1994" w:type="dxa"/>
            <w:shd w:val="clear" w:color="auto" w:fill="F1F5F9"/>
          </w:tcPr>
          <w:p w14:paraId="77DEBA7C" w14:textId="77777777" w:rsidR="00726564" w:rsidRDefault="00000000">
            <w:r>
              <w:rPr>
                <w:sz w:val="18"/>
              </w:rPr>
              <w:t>m</w:t>
            </w:r>
          </w:p>
        </w:tc>
        <w:tc>
          <w:tcPr>
            <w:tcW w:w="1994" w:type="dxa"/>
            <w:shd w:val="clear" w:color="auto" w:fill="F1F5F9"/>
          </w:tcPr>
          <w:p w14:paraId="36A52201" w14:textId="77777777" w:rsidR="00726564" w:rsidRDefault="00000000">
            <w:r>
              <w:rPr>
                <w:sz w:val="18"/>
              </w:rPr>
              <w:t>0–5</w:t>
            </w:r>
          </w:p>
        </w:tc>
        <w:tc>
          <w:tcPr>
            <w:tcW w:w="1994" w:type="dxa"/>
            <w:shd w:val="clear" w:color="auto" w:fill="F1F5F9"/>
          </w:tcPr>
          <w:p w14:paraId="78165D0C" w14:textId="77777777" w:rsidR="00726564" w:rsidRDefault="00000000">
            <w:r>
              <w:rPr>
                <w:sz w:val="18"/>
              </w:rPr>
              <w:t>0.01</w:t>
            </w:r>
          </w:p>
        </w:tc>
        <w:tc>
          <w:tcPr>
            <w:tcW w:w="1994" w:type="dxa"/>
            <w:shd w:val="clear" w:color="auto" w:fill="F1F5F9"/>
          </w:tcPr>
          <w:p w14:paraId="0CFC89A7" w14:textId="77777777" w:rsidR="00726564" w:rsidRDefault="00000000">
            <w:r>
              <w:rPr>
                <w:sz w:val="18"/>
              </w:rPr>
              <w:t>on config</w:t>
            </w:r>
          </w:p>
        </w:tc>
      </w:tr>
      <w:tr w:rsidR="00726564" w14:paraId="195FCBA6" w14:textId="77777777">
        <w:trPr>
          <w:jc w:val="center"/>
        </w:trPr>
        <w:tc>
          <w:tcPr>
            <w:tcW w:w="1994" w:type="dxa"/>
          </w:tcPr>
          <w:p w14:paraId="6B458652" w14:textId="77777777" w:rsidR="00726564" w:rsidRDefault="00000000">
            <w:r>
              <w:rPr>
                <w:sz w:val="18"/>
              </w:rPr>
              <w:t>Path heading</w:t>
            </w:r>
          </w:p>
        </w:tc>
        <w:tc>
          <w:tcPr>
            <w:tcW w:w="1994" w:type="dxa"/>
          </w:tcPr>
          <w:p w14:paraId="653ED72C" w14:textId="77777777" w:rsidR="00726564" w:rsidRDefault="00000000">
            <w:r>
              <w:rPr>
                <w:sz w:val="18"/>
              </w:rPr>
              <w:t>radians</w:t>
            </w:r>
          </w:p>
        </w:tc>
        <w:tc>
          <w:tcPr>
            <w:tcW w:w="1994" w:type="dxa"/>
          </w:tcPr>
          <w:p w14:paraId="36D195AA" w14:textId="77777777" w:rsidR="00726564" w:rsidRDefault="00000000">
            <w:r>
              <w:rPr>
                <w:sz w:val="18"/>
              </w:rPr>
              <w:t>−π…π</w:t>
            </w:r>
          </w:p>
        </w:tc>
        <w:tc>
          <w:tcPr>
            <w:tcW w:w="1994" w:type="dxa"/>
          </w:tcPr>
          <w:p w14:paraId="21677D11" w14:textId="77777777" w:rsidR="00726564" w:rsidRDefault="00000000">
            <w:r>
              <w:rPr>
                <w:sz w:val="18"/>
              </w:rPr>
              <w:t>1e-3</w:t>
            </w:r>
          </w:p>
        </w:tc>
        <w:tc>
          <w:tcPr>
            <w:tcW w:w="1994" w:type="dxa"/>
          </w:tcPr>
          <w:p w14:paraId="1A35B4A5" w14:textId="77777777" w:rsidR="00726564" w:rsidRDefault="00000000">
            <w:r>
              <w:rPr>
                <w:sz w:val="18"/>
              </w:rPr>
              <w:t>path rate</w:t>
            </w:r>
          </w:p>
        </w:tc>
      </w:tr>
      <w:tr w:rsidR="00726564" w14:paraId="0BAE9FCE" w14:textId="77777777">
        <w:trPr>
          <w:jc w:val="center"/>
        </w:trPr>
        <w:tc>
          <w:tcPr>
            <w:tcW w:w="1994" w:type="dxa"/>
            <w:shd w:val="clear" w:color="auto" w:fill="F1F5F9"/>
          </w:tcPr>
          <w:p w14:paraId="0B147181" w14:textId="77777777" w:rsidR="00726564" w:rsidRDefault="00000000">
            <w:r>
              <w:rPr>
                <w:sz w:val="18"/>
              </w:rPr>
              <w:t>Path timestamp</w:t>
            </w:r>
          </w:p>
        </w:tc>
        <w:tc>
          <w:tcPr>
            <w:tcW w:w="1994" w:type="dxa"/>
            <w:shd w:val="clear" w:color="auto" w:fill="F1F5F9"/>
          </w:tcPr>
          <w:p w14:paraId="2A531F4E" w14:textId="77777777" w:rsidR="00726564" w:rsidRDefault="00000000">
            <w:r>
              <w:rPr>
                <w:sz w:val="18"/>
              </w:rPr>
              <w:t>UTC ISO</w:t>
            </w:r>
          </w:p>
        </w:tc>
        <w:tc>
          <w:tcPr>
            <w:tcW w:w="1994" w:type="dxa"/>
            <w:shd w:val="clear" w:color="auto" w:fill="F1F5F9"/>
          </w:tcPr>
          <w:p w14:paraId="51E4CB14" w14:textId="77777777" w:rsidR="00726564" w:rsidRDefault="00000000">
            <w:r>
              <w:rPr>
                <w:sz w:val="18"/>
              </w:rPr>
              <w:t>—</w:t>
            </w:r>
          </w:p>
        </w:tc>
        <w:tc>
          <w:tcPr>
            <w:tcW w:w="1994" w:type="dxa"/>
            <w:shd w:val="clear" w:color="auto" w:fill="F1F5F9"/>
          </w:tcPr>
          <w:p w14:paraId="514F8CA4" w14:textId="77777777" w:rsidR="00726564" w:rsidRDefault="00000000">
            <w:r>
              <w:rPr>
                <w:sz w:val="18"/>
              </w:rPr>
              <w:t>1 s</w:t>
            </w:r>
          </w:p>
        </w:tc>
        <w:tc>
          <w:tcPr>
            <w:tcW w:w="1994" w:type="dxa"/>
            <w:shd w:val="clear" w:color="auto" w:fill="F1F5F9"/>
          </w:tcPr>
          <w:p w14:paraId="73D34944" w14:textId="77777777" w:rsidR="00726564" w:rsidRDefault="00000000">
            <w:r>
              <w:rPr>
                <w:sz w:val="18"/>
              </w:rPr>
              <w:t>path rate</w:t>
            </w:r>
          </w:p>
        </w:tc>
      </w:tr>
    </w:tbl>
    <w:p w14:paraId="45355D1B" w14:textId="77777777" w:rsidR="00726564" w:rsidRDefault="00726564"/>
    <w:p w14:paraId="2B41A249" w14:textId="77777777" w:rsidR="00726564" w:rsidRDefault="00000000">
      <w:r>
        <w:t>Illustrative connected snapshot from Capture screen prototype: Lat 19.29352, Lng 73.52641, Accuracy 0.09 m, Satellite Count 14, HDOP 0.8, VDOP 1.2. Field packets may alternatively show coordinates near 10.92°N, 79.83°E (Thanjavur / coastal demo points GCP-KHT-12…16).</w:t>
      </w:r>
    </w:p>
    <w:p w14:paraId="0FFB9D52" w14:textId="77777777" w:rsidR="00726564" w:rsidRDefault="00000000">
      <w:pPr>
        <w:jc w:val="center"/>
      </w:pPr>
      <w:r>
        <w:rPr>
          <w:b/>
        </w:rPr>
        <w:t>— End of Document —</w:t>
      </w:r>
    </w:p>
    <w:p w14:paraId="42CEFB40" w14:textId="77777777" w:rsidR="00726564" w:rsidRDefault="00000000">
      <w:pPr>
        <w:jc w:val="center"/>
      </w:pPr>
      <w:r>
        <w:rPr>
          <w:color w:val="475569"/>
          <w:sz w:val="18"/>
        </w:rPr>
        <w:t>NILAM Field Hardware Device Technical Requirements Specification V1.0 · 2026-07-08 · Confidential — Vendor Restricted</w:t>
      </w:r>
    </w:p>
    <w:sectPr w:rsidR="00726564" w:rsidSect="001750C3">
      <w:headerReference w:type="default" r:id="rId14"/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162F" w14:textId="77777777" w:rsidR="001750C3" w:rsidRDefault="001750C3">
      <w:pPr>
        <w:spacing w:after="0"/>
      </w:pPr>
      <w:r>
        <w:separator/>
      </w:r>
    </w:p>
  </w:endnote>
  <w:endnote w:type="continuationSeparator" w:id="0">
    <w:p w14:paraId="7E86F026" w14:textId="77777777" w:rsidR="001750C3" w:rsidRDefault="001750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828AF" w14:textId="77777777" w:rsidR="00726564" w:rsidRDefault="00000000">
    <w:pPr>
      <w:pStyle w:val="Footer"/>
      <w:jc w:val="center"/>
    </w:pPr>
    <w:r>
      <w:rPr>
        <w:color w:val="475569"/>
        <w:sz w:val="16"/>
      </w:rPr>
      <w:t xml:space="preserve">© 2026 Software / Platform Team (DoSLR / NILAM context) · Draft for OEM response · Page </w:t>
    </w:r>
    <w:r>
      <w:fldChar w:fldCharType="begin"/>
    </w:r>
    <w:r>
      <w:instrText xml:space="preserve"> PAGE </w:instrText>
    </w:r>
    <w:r w:rsidR="00335B3E">
      <w:fldChar w:fldCharType="separate"/>
    </w:r>
    <w:r w:rsidR="00335B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58976" w14:textId="77777777" w:rsidR="001750C3" w:rsidRDefault="001750C3">
      <w:pPr>
        <w:spacing w:after="0"/>
      </w:pPr>
      <w:r>
        <w:separator/>
      </w:r>
    </w:p>
  </w:footnote>
  <w:footnote w:type="continuationSeparator" w:id="0">
    <w:p w14:paraId="5BBD731B" w14:textId="77777777" w:rsidR="001750C3" w:rsidRDefault="001750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528FF" w14:textId="77777777" w:rsidR="00726564" w:rsidRDefault="00000000">
    <w:pPr>
      <w:pStyle w:val="Header"/>
    </w:pPr>
    <w:r>
      <w:rPr>
        <w:color w:val="475569"/>
        <w:sz w:val="16"/>
      </w:rPr>
      <w:t>NILAM Field Hardware Device — Technical Requirements Specification  |  V1.0  |  CONFIDENTIAL — Vendor 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188338">
    <w:abstractNumId w:val="8"/>
  </w:num>
  <w:num w:numId="2" w16cid:durableId="36123381">
    <w:abstractNumId w:val="6"/>
  </w:num>
  <w:num w:numId="3" w16cid:durableId="280380603">
    <w:abstractNumId w:val="5"/>
  </w:num>
  <w:num w:numId="4" w16cid:durableId="2025088146">
    <w:abstractNumId w:val="4"/>
  </w:num>
  <w:num w:numId="5" w16cid:durableId="24404692">
    <w:abstractNumId w:val="7"/>
  </w:num>
  <w:num w:numId="6" w16cid:durableId="426081275">
    <w:abstractNumId w:val="3"/>
  </w:num>
  <w:num w:numId="7" w16cid:durableId="1178421324">
    <w:abstractNumId w:val="2"/>
  </w:num>
  <w:num w:numId="8" w16cid:durableId="145055888">
    <w:abstractNumId w:val="1"/>
  </w:num>
  <w:num w:numId="9" w16cid:durableId="79529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C3"/>
    <w:rsid w:val="0029639D"/>
    <w:rsid w:val="00326F90"/>
    <w:rsid w:val="00335B3E"/>
    <w:rsid w:val="007265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97F96"/>
  <w14:defaultImageDpi w14:val="300"/>
  <w15:docId w15:val="{45247957-2245-45E7-BF51-2F854A43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5911</Words>
  <Characters>33694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Shaikh Fahad</cp:lastModifiedBy>
  <cp:revision>2</cp:revision>
  <dcterms:created xsi:type="dcterms:W3CDTF">2013-12-23T23:15:00Z</dcterms:created>
  <dcterms:modified xsi:type="dcterms:W3CDTF">2026-07-08T12:50:00Z</dcterms:modified>
  <cp:category/>
</cp:coreProperties>
</file>